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28"/>
        </w:rPr>
        <w:t>SAVEETHA INSTITUTE OF MEDICAL AND TECHNICAL SCIENCES</w:t>
        <w:br/>
      </w:r>
      <w:r>
        <w:rPr>
          <w:rFonts w:ascii="Calibri" w:hAnsi="Calibri"/>
          <w:b/>
          <w:color w:val="006699"/>
          <w:sz w:val="24"/>
        </w:rPr>
        <w:t>SIMATS ENGINEERING</w:t>
        <w:br/>
        <w:t>DEPARTMENT OF COMPUTER SCIENCE AND ENGINEERING</w:t>
        <w:br/>
      </w:r>
      <w:r>
        <w:rPr>
          <w:rFonts w:ascii="Calibri" w:hAnsi="Calibri"/>
          <w:b/>
          <w:color w:val="B43214"/>
          <w:sz w:val="26"/>
        </w:rPr>
        <w:t>CSA17 — ARTIFICIAL INTELLIGENCE LAB OBSERVATION MANUAL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STUDENT NAME: VISHAL BALAJI J</w:t>
            </w:r>
          </w:p>
        </w:tc>
        <w:tc>
          <w:tcPr>
            <w:tcW w:type="dxa" w:w="4896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REGISTER NUMBER: 192525014</w:t>
            </w:r>
          </w:p>
        </w:tc>
      </w:tr>
      <w:tr>
        <w:tc>
          <w:tcPr>
            <w:tcW w:type="dxa" w:w="4896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COURSE CODE: CSA17 - AI</w:t>
            </w:r>
          </w:p>
        </w:tc>
        <w:tc>
          <w:tcPr>
            <w:tcW w:type="dxa" w:w="4896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DEGREE &amp; BRANCH: B.TECH CSE</w:t>
            </w:r>
          </w:p>
        </w:tc>
      </w:tr>
    </w:tbl>
    <w:p/>
    <w:p>
      <w:pPr>
        <w:pStyle w:val="Heading1"/>
      </w:pPr>
      <w:r>
        <w:t>INDEX / EXPERIMENT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Exp. No.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3744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Experiment Title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Course Outcome</w:t>
            </w:r>
          </w:p>
        </w:tc>
        <w:tc>
          <w:tcPr>
            <w:tcW w:type="dxa" w:w="1296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008"/>
            <w:shd w:fill="00336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Sign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13.10.2026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8-Puzzle Problem using A* Search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13.10.2026</w:t>
            </w:r>
          </w:p>
        </w:tc>
        <w:tc>
          <w:tcPr>
            <w:tcW w:type="dxa" w:w="374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8-Queen Problem using Backtracking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CO1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13.10.2026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Water Jug Problem using State Space Search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13.10.2026</w:t>
            </w:r>
          </w:p>
        </w:tc>
        <w:tc>
          <w:tcPr>
            <w:tcW w:type="dxa" w:w="374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Missionaries and Cannibals Problem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CO3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13.10.2026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Vacuum Cleaner Agent (Vacuum World)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CO3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15.10.2026</w:t>
            </w:r>
          </w:p>
        </w:tc>
        <w:tc>
          <w:tcPr>
            <w:tcW w:type="dxa" w:w="374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Breadth First Search (BFS) Implementation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CO3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15.10.2026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Depth First Search (DFS) Implementation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CO4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15.10.2026</w:t>
            </w:r>
          </w:p>
        </w:tc>
        <w:tc>
          <w:tcPr>
            <w:tcW w:type="dxa" w:w="374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A* Search Algorithm on Weighted Graph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CO4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15.10.2026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Crypt-Arithmetic Problem (SEND+MORE=MONEY)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115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15.10.2026</w:t>
            </w:r>
          </w:p>
        </w:tc>
        <w:tc>
          <w:tcPr>
            <w:tcW w:type="dxa" w:w="3744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Travelling Salesman Problem (TSP)</w:t>
            </w:r>
          </w:p>
        </w:tc>
        <w:tc>
          <w:tcPr>
            <w:tcW w:type="dxa" w:w="1152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CO4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1008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t>EXPERIMENT 1: 8-PUZZLE PROBLEM USING A* SEARCH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DATE: 13.10.2026</w:t>
            </w:r>
          </w:p>
        </w:tc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COURSE OUTCOME: CO1</w:t>
            </w:r>
          </w:p>
        </w:tc>
        <w:tc>
          <w:tcPr>
            <w:tcW w:type="dxa" w:w="3456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SCHEDULE: Assigned for 13.10.26</w:t>
            </w:r>
          </w:p>
        </w:tc>
      </w:tr>
    </w:tbl>
    <w:p/>
    <w:p>
      <w:pPr>
        <w:pStyle w:val="Heading2"/>
        <w:spacing w:before="160"/>
      </w:pPr>
      <w:r>
        <w:t>AIM</w:t>
      </w:r>
    </w:p>
    <w:p>
      <w:pPr>
        <w:spacing w:line="276" w:lineRule="auto"/>
      </w:pPr>
      <w:r>
        <w:t>To write and execute a Python program to solve the 8-puzzle problem using the A* Search Algorithm with the Manhattan Distance heuristic.</w:t>
      </w:r>
    </w:p>
    <w:p>
      <w:pPr>
        <w:pStyle w:val="Heading2"/>
        <w:spacing w:before="160"/>
      </w:pPr>
      <w:r>
        <w:t>PROCEDURE</w:t>
      </w:r>
    </w:p>
    <w:p>
      <w:pPr>
        <w:pStyle w:val="ListBullet"/>
        <w:spacing w:after="40"/>
      </w:pPr>
      <w:r>
        <w:t>Understand the 8-puzzle board configuration consisting of a 3x3 grid with tiles numbered 1 to 8 and one empty blank space (represented by 0).</w:t>
      </w:r>
    </w:p>
    <w:p>
      <w:pPr>
        <w:pStyle w:val="ListBullet"/>
        <w:spacing w:after="40"/>
      </w:pPr>
      <w:r>
        <w:t>Define the initial state and the target goal state.</w:t>
      </w:r>
    </w:p>
    <w:p>
      <w:pPr>
        <w:pStyle w:val="ListBullet"/>
        <w:spacing w:after="40"/>
      </w:pPr>
      <w:r>
        <w:t>Implement the Manhattan Distance heuristic function h(n) calculating the sum of absolute horizontal and vertical distances of tiles from their goal positions.</w:t>
      </w:r>
    </w:p>
    <w:p>
      <w:pPr>
        <w:pStyle w:val="ListBullet"/>
        <w:spacing w:after="40"/>
      </w:pPr>
      <w:r>
        <w:t>Generate valid successor states by sliding the blank tile Up, Down, Left, or Right.</w:t>
      </w:r>
    </w:p>
    <w:p>
      <w:pPr>
        <w:pStyle w:val="ListBullet"/>
        <w:spacing w:after="40"/>
      </w:pPr>
      <w:r>
        <w:t>Employ a priority queue (min-heap) to explore states with the minimum evaluation cost f(n) = g(n) + h(n).</w:t>
      </w:r>
    </w:p>
    <w:p>
      <w:pPr>
        <w:pStyle w:val="ListBullet"/>
        <w:spacing w:after="40"/>
      </w:pPr>
      <w:r>
        <w:t>Maintain a visited set to avoid redundant state expansions and cycles.</w:t>
      </w:r>
    </w:p>
    <w:p>
      <w:pPr>
        <w:pStyle w:val="ListBullet"/>
        <w:spacing w:after="40"/>
      </w:pPr>
      <w:r>
        <w:t>Execute the program in Python IDLE and record the optimal sequence of puzzle configurations.</w:t>
      </w:r>
    </w:p>
    <w:p>
      <w:pPr>
        <w:pStyle w:val="Heading2"/>
        <w:spacing w:before="160"/>
      </w:pPr>
      <w:r>
        <w:t>ALGORITHM</w:t>
      </w:r>
    </w:p>
    <w:p>
      <w:pPr>
        <w:spacing w:after="40"/>
        <w:ind w:left="288"/>
      </w:pPr>
      <w:r>
        <w:t>Step 1: Start the program.</w:t>
      </w:r>
    </w:p>
    <w:p>
      <w:pPr>
        <w:spacing w:after="40"/>
        <w:ind w:left="288"/>
      </w:pPr>
      <w:r>
        <w:t>Step 2: Define the Goal State as [[1, 2, 3], [4, 5, 6], [7, 8, 0]].</w:t>
      </w:r>
    </w:p>
    <w:p>
      <w:pPr>
        <w:spacing w:after="40"/>
        <w:ind w:left="288"/>
      </w:pPr>
      <w:r>
        <w:t>Step 3: Define heuristic function h(state) returning the total Manhattan distance of all tiles from their goal coordinates.</w:t>
      </w:r>
    </w:p>
    <w:p>
      <w:pPr>
        <w:spacing w:after="40"/>
        <w:ind w:left="288"/>
      </w:pPr>
      <w:r>
        <w:t>Step 4: Initialize a Priority Queue (Open List) and push the Initial State with g = 0 and f = h(initial).</w:t>
      </w:r>
    </w:p>
    <w:p>
      <w:pPr>
        <w:spacing w:after="40"/>
        <w:ind w:left="288"/>
      </w:pPr>
      <w:r>
        <w:t>Step 5: Initialize a Visited Dictionary (Closed List) to track minimum path costs.</w:t>
      </w:r>
    </w:p>
    <w:p>
      <w:pPr>
        <w:spacing w:after="40"/>
        <w:ind w:left="288"/>
      </w:pPr>
      <w:r>
        <w:t>Step 6: While the Priority Queue is not empty:</w:t>
      </w:r>
    </w:p>
    <w:p>
      <w:pPr>
        <w:spacing w:after="40"/>
        <w:ind w:left="288"/>
      </w:pPr>
      <w:r>
        <w:t xml:space="preserve">       a. Pop the node with the minimum f-score.</w:t>
      </w:r>
    </w:p>
    <w:p>
      <w:pPr>
        <w:spacing w:after="40"/>
        <w:ind w:left="288"/>
      </w:pPr>
      <w:r>
        <w:t xml:space="preserve">       b. If current state equals Goal State, reconstruct the solution path and terminate.</w:t>
      </w:r>
    </w:p>
    <w:p>
      <w:pPr>
        <w:spacing w:after="40"/>
        <w:ind w:left="288"/>
      </w:pPr>
      <w:r>
        <w:t xml:space="preserve">       c. For each valid move (UP, DOWN, LEFT, RIGHT):</w:t>
      </w:r>
    </w:p>
    <w:p>
      <w:pPr>
        <w:spacing w:after="40"/>
        <w:ind w:left="288"/>
      </w:pPr>
      <w:r>
        <w:t xml:space="preserve">          i. Calculate tentative cost g_new = g + 1.</w:t>
      </w:r>
    </w:p>
    <w:p>
      <w:pPr>
        <w:spacing w:after="40"/>
        <w:ind w:left="288"/>
      </w:pPr>
      <w:r>
        <w:t xml:space="preserve">          ii. If neighbor is unvisited or g_new &lt; visited[neighbor], update visited and push to Priority Queue.</w:t>
      </w:r>
    </w:p>
    <w:p>
      <w:pPr>
        <w:spacing w:after="40"/>
        <w:ind w:left="288"/>
      </w:pPr>
      <w:r>
        <w:t>Step 7: Display the step-by-step tile moves and final solved board.</w:t>
      </w:r>
    </w:p>
    <w:p>
      <w:pPr>
        <w:spacing w:after="40"/>
        <w:ind w:left="288"/>
      </w:pPr>
      <w:r>
        <w:t>Step 8: Stop the program.</w:t>
      </w:r>
    </w:p>
    <w:p>
      <w:pPr>
        <w:pStyle w:val="Heading2"/>
        <w:spacing w:before="160"/>
      </w:pPr>
      <w:r>
        <w:t>SOURCE CODE (PYTHON)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1E1E"/>
                <w:sz w:val="17"/>
              </w:rPr>
              <w:t>"""</w:t>
              <w:br/>
              <w:t>EXPERIMENT 1: 8-PUZZLE PROBLEM</w:t>
              <w:br/>
              <w:t>Course: CSA17 - ARTIFICIAL INTELLIGENCE</w:t>
              <w:br/>
              <w:t>Course Outcome: CO1</w:t>
              <w:br/>
              <w:t>Description: Solving the 8-Puzzle Problem using the A* Search Algorithm</w:t>
              <w:br/>
              <w:t xml:space="preserve">             with Manhattan Distance Heuristic.</w:t>
              <w:br/>
              <w:t>"""</w:t>
              <w:br/>
              <w:br/>
              <w:t>import heapq</w:t>
              <w:br/>
              <w:br/>
              <w:t>GOAL_STATE = (1, 2, 3, 4, 5, 6, 7, 8, 0)</w:t>
              <w:br/>
              <w:br/>
              <w:t>def manhattan_distance(state):</w:t>
              <w:br/>
              <w:t xml:space="preserve">    """Calculates the Manhattan distance heuristic of the given state to the goal."""</w:t>
              <w:br/>
              <w:t xml:space="preserve">    dist = 0</w:t>
              <w:br/>
              <w:t xml:space="preserve">    for idx, val in enumerate(state):</w:t>
              <w:br/>
              <w:t xml:space="preserve">        if val != 0:</w:t>
              <w:br/>
              <w:t xml:space="preserve">            target_idx = val - 1</w:t>
              <w:br/>
              <w:t xml:space="preserve">            curr_r, curr_c = divmod(idx, 3)</w:t>
              <w:br/>
              <w:t xml:space="preserve">            target_r, target_c = divmod(target_idx, 3)</w:t>
              <w:br/>
              <w:t xml:space="preserve">            dist += abs(curr_r - target_r) + abs(curr_c - target_c)</w:t>
              <w:br/>
              <w:t xml:space="preserve">    return dist</w:t>
              <w:br/>
              <w:br/>
              <w:t>def get_neighbors(state):</w:t>
              <w:br/>
              <w:t xml:space="preserve">    """Generates valid next states by moving the blank tile (0)."""</w:t>
              <w:br/>
              <w:t xml:space="preserve">    neighbors = []</w:t>
              <w:br/>
              <w:t xml:space="preserve">    zero_idx = state.index(0)</w:t>
              <w:br/>
              <w:t xml:space="preserve">    r, c = divmod(zero_idx, 3)</w:t>
              <w:br/>
              <w:t xml:space="preserve">    </w:t>
              <w:br/>
              <w:t xml:space="preserve">    directions = [</w:t>
              <w:br/>
              <w:t xml:space="preserve">        ('UP', r - 1, c, zero_idx - 3),</w:t>
              <w:br/>
              <w:t xml:space="preserve">        ('DOWN', r + 1, c, zero_idx + 3),</w:t>
              <w:br/>
              <w:t xml:space="preserve">        ('LEFT', r, c - 1, zero_idx - 1),</w:t>
              <w:br/>
              <w:t xml:space="preserve">        ('RIGHT', r, c + 1, zero_idx + 1),</w:t>
              <w:br/>
              <w:t xml:space="preserve">    ]</w:t>
              <w:br/>
              <w:t xml:space="preserve">    </w:t>
              <w:br/>
              <w:t xml:space="preserve">    for action, new_r, new_c, new_idx in directions:</w:t>
              <w:br/>
              <w:t xml:space="preserve">        if 0 &lt;= new_r &lt; 3 and 0 &lt;= new_c &lt; 3:</w:t>
              <w:br/>
              <w:t xml:space="preserve">            new_state = list(state)</w:t>
              <w:br/>
              <w:t xml:space="preserve">            new_state[zero_idx], new_state[new_idx] = new_state[new_idx], new_state[zero_idx]</w:t>
              <w:br/>
              <w:t xml:space="preserve">            neighbors.append((action, tuple(new_state)))</w:t>
              <w:br/>
              <w:t xml:space="preserve">            </w:t>
              <w:br/>
              <w:t xml:space="preserve">    return neighbors</w:t>
              <w:br/>
              <w:br/>
              <w:t>def print_board(state):</w:t>
              <w:br/>
              <w:t xml:space="preserve">    """Prints the 3x3 puzzle board in formatted grid."""</w:t>
              <w:br/>
              <w:t xml:space="preserve">    print("  +---+---+---+")</w:t>
              <w:br/>
              <w:t xml:space="preserve">    for i in range(0, 9, 3):</w:t>
              <w:br/>
              <w:t xml:space="preserve">        row = [str(x) if x != 0 else ' ' for x in state[i:i+3]]</w:t>
              <w:br/>
              <w:t xml:space="preserve">        print(f"  | {' | '.join(row)} |")</w:t>
              <w:br/>
              <w:t xml:space="preserve">        print("  +---+---+---+")</w:t>
              <w:br/>
              <w:br/>
              <w:t>def solve_8_puzzle(start_state):</w:t>
              <w:br/>
              <w:t xml:space="preserve">    """Solves the 8-puzzle using A* Search algorithm."""</w:t>
              <w:br/>
              <w:t xml:space="preserve">    pq = []</w:t>
              <w:br/>
              <w:t xml:space="preserve">    counter = 0</w:t>
              <w:br/>
              <w:t xml:space="preserve">    h_init = manhattan_distance(start_state)</w:t>
              <w:br/>
              <w:t xml:space="preserve">    heapq.heappush(pq, (h_init, 0, counter, start_state, []))</w:t>
              <w:br/>
              <w:t xml:space="preserve">    visited = {start_state: 0}</w:t>
              <w:br/>
              <w:t xml:space="preserve">    </w:t>
              <w:br/>
              <w:t xml:space="preserve">    while pq:</w:t>
              <w:br/>
              <w:t xml:space="preserve">        f, g, _, current, path = heapq.heappop(pq)</w:t>
              <w:br/>
              <w:t xml:space="preserve">        </w:t>
              <w:br/>
              <w:t xml:space="preserve">        if current == GOAL_STATE:</w:t>
              <w:br/>
              <w:t xml:space="preserve">            return path</w:t>
              <w:br/>
              <w:t xml:space="preserve">            </w:t>
              <w:br/>
              <w:t xml:space="preserve">        for action, neighbor in get_neighbors(current):</w:t>
              <w:br/>
              <w:t xml:space="preserve">            new_g = g + 1</w:t>
              <w:br/>
              <w:t xml:space="preserve">            if neighbor not in visited or new_g &lt; visited[neighbor]:</w:t>
              <w:br/>
              <w:t xml:space="preserve">                visited[neighbor] = new_g</w:t>
              <w:br/>
              <w:t xml:space="preserve">                h = manhattan_distance(neighbor)</w:t>
              <w:br/>
              <w:t xml:space="preserve">                counter += 1</w:t>
              <w:br/>
              <w:t xml:space="preserve">                heapq.heappush(pq, (new_g + h, new_g, counter, neighbor, path + [(action, neighbor)]))</w:t>
              <w:br/>
              <w:t xml:space="preserve">                </w:t>
              <w:br/>
              <w:t xml:space="preserve">    return None</w:t>
              <w:br/>
              <w:br/>
              <w:t>if __name__ == '__main__':</w:t>
              <w:br/>
              <w:t xml:space="preserve">    print("=" * 55)</w:t>
              <w:br/>
              <w:t xml:space="preserve">    print(" EXPERIMENT 1: SOLVING 8-PUZZLE USING A* SEARCH ")</w:t>
              <w:br/>
              <w:t xml:space="preserve">    print("=" * 55)</w:t>
              <w:br/>
              <w:t xml:space="preserve">    </w:t>
              <w:br/>
              <w:t xml:space="preserve">    # An initial state requiring 4 moves to reach goal</w:t>
              <w:br/>
              <w:t xml:space="preserve">    initial_state = (1, 2, 3, 0, 4, 6, 7, 5, 8)</w:t>
              <w:br/>
              <w:t xml:space="preserve">    </w:t>
              <w:br/>
              <w:t xml:space="preserve">    print("\nInitial State (0 represents empty space):")</w:t>
              <w:br/>
              <w:t xml:space="preserve">    print_board(initial_state)</w:t>
              <w:br/>
              <w:t xml:space="preserve">    </w:t>
              <w:br/>
              <w:t xml:space="preserve">    print("\nGoal State:")</w:t>
              <w:br/>
              <w:t xml:space="preserve">    print_board(GOAL_STATE)</w:t>
              <w:br/>
              <w:t xml:space="preserve">    </w:t>
              <w:br/>
              <w:t xml:space="preserve">    print("\nSearching for optimal solution using A*...")</w:t>
              <w:br/>
              <w:t xml:space="preserve">    solution_path = solve_8_puzzle(initial_state)</w:t>
              <w:br/>
              <w:t xml:space="preserve">    </w:t>
              <w:br/>
              <w:t xml:space="preserve">    if solution_path is not None:</w:t>
              <w:br/>
              <w:t xml:space="preserve">        print(f"\nSolution found in {len(solution_path)} steps!\n")</w:t>
              <w:br/>
              <w:t xml:space="preserve">        current = initial_state</w:t>
              <w:br/>
              <w:t xml:space="preserve">        for step, (action, next_state) in enumerate(solution_path, start=1):</w:t>
              <w:br/>
              <w:t xml:space="preserve">            print(f"Step {step}: Move Blank '{action}'")</w:t>
              <w:br/>
              <w:t xml:space="preserve">            print_board(next_state)</w:t>
              <w:br/>
              <w:t xml:space="preserve">        print("Goal reached successfully!")</w:t>
              <w:br/>
              <w:t xml:space="preserve">    else:</w:t>
              <w:br/>
              <w:t xml:space="preserve">        print("No solution exists for this configuration.")</w:t>
              <w:br/>
            </w:r>
          </w:p>
        </w:tc>
      </w:tr>
    </w:tbl>
    <w:p/>
    <w:p>
      <w:pPr>
        <w:pStyle w:val="Heading2"/>
        <w:spacing w:before="160"/>
      </w:pPr>
      <w:r>
        <w:t>PYTHON COMPILER IDLE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0FF80"/>
                <w:sz w:val="17"/>
              </w:rPr>
              <w:t>=================== RESTART: Shell Execution ===================</w:t>
              <w:br/>
              <w:t>=======================================================</w:t>
              <w:br/>
              <w:t xml:space="preserve"> EXPERIMENT 1: SOLVING 8-PUZZLE USING A* SEARCH </w:t>
              <w:br/>
              <w:t>=======================================================</w:t>
              <w:br/>
              <w:br/>
              <w:t>Initial State (0 represents empty space):</w:t>
              <w:br/>
              <w:t xml:space="preserve">  +---+---+---+</w:t>
              <w:br/>
              <w:t xml:space="preserve">  | 1 | 2 | 3 |</w:t>
              <w:br/>
              <w:t xml:space="preserve">  +---+---+---+</w:t>
              <w:br/>
              <w:t xml:space="preserve">  |   | 4 | 6 |</w:t>
              <w:br/>
              <w:t xml:space="preserve">  +---+---+---+</w:t>
              <w:br/>
              <w:t xml:space="preserve">  | 7 | 5 | 8 |</w:t>
              <w:br/>
              <w:t xml:space="preserve">  +---+---+---+</w:t>
              <w:br/>
              <w:br/>
              <w:t>Goal State:</w:t>
              <w:br/>
              <w:t xml:space="preserve">  +---+---+---+</w:t>
              <w:br/>
              <w:t xml:space="preserve">  | 1 | 2 | 3 |</w:t>
              <w:br/>
              <w:t xml:space="preserve">  +---+---+---+</w:t>
              <w:br/>
              <w:t xml:space="preserve">  | 4 | 5 | 6 |</w:t>
              <w:br/>
              <w:t xml:space="preserve">  +---+---+---+</w:t>
              <w:br/>
              <w:t xml:space="preserve">  | 7 | 8 |   |</w:t>
              <w:br/>
              <w:t xml:space="preserve">  +---+---+---+</w:t>
              <w:br/>
              <w:br/>
              <w:t>Searching for optimal solution using A*...</w:t>
              <w:br/>
              <w:br/>
              <w:t>Solution found in 3 steps!</w:t>
              <w:br/>
              <w:br/>
              <w:t>Step 1: Move Blank 'RIGHT'</w:t>
              <w:br/>
              <w:t xml:space="preserve">  +---+---+---+</w:t>
              <w:br/>
              <w:t xml:space="preserve">  | 1 | 2 | 3 |</w:t>
              <w:br/>
              <w:t xml:space="preserve">  +---+---+---+</w:t>
              <w:br/>
              <w:t xml:space="preserve">  | 4 |   | 6 |</w:t>
              <w:br/>
              <w:t xml:space="preserve">  +---+---+---+</w:t>
              <w:br/>
              <w:t xml:space="preserve">  | 7 | 5 | 8 |</w:t>
              <w:br/>
              <w:t xml:space="preserve">  +---+---+---+</w:t>
              <w:br/>
              <w:t>Step 2: Move Blank 'DOWN'</w:t>
              <w:br/>
              <w:t xml:space="preserve">  +---+---+---+</w:t>
              <w:br/>
              <w:t xml:space="preserve">  | 1 | 2 | 3 |</w:t>
              <w:br/>
              <w:t xml:space="preserve">  +---+---+---+</w:t>
              <w:br/>
              <w:t xml:space="preserve">  | 4 | 5 | 6 |</w:t>
              <w:br/>
              <w:t xml:space="preserve">  +---+---+---+</w:t>
              <w:br/>
              <w:t xml:space="preserve">  | 7 |   | 8 |</w:t>
              <w:br/>
              <w:t xml:space="preserve">  +---+---+---+</w:t>
              <w:br/>
              <w:t>Step 3: Move Blank 'RIGHT'</w:t>
              <w:br/>
              <w:t xml:space="preserve">  +---+---+---+</w:t>
              <w:br/>
              <w:t xml:space="preserve">  | 1 | 2 | 3 |</w:t>
              <w:br/>
              <w:t xml:space="preserve">  +---+---+---+</w:t>
              <w:br/>
              <w:t xml:space="preserve">  | 4 | 5 | 6 |</w:t>
              <w:br/>
              <w:t xml:space="preserve">  +---+---+---+</w:t>
              <w:br/>
              <w:t xml:space="preserve">  | 7 | 8 |   |</w:t>
              <w:br/>
              <w:t xml:space="preserve">  +---+---+---+</w:t>
              <w:br/>
              <w:t>Goal reached successfully!</w:t>
            </w:r>
          </w:p>
        </w:tc>
      </w:tr>
    </w:tbl>
    <w:p/>
    <w:p>
      <w:pPr>
        <w:pStyle w:val="Heading2"/>
        <w:spacing w:before="160"/>
      </w:pPr>
      <w:r>
        <w:t>RESULT</w:t>
      </w:r>
    </w:p>
    <w:p>
      <w:pPr>
        <w:spacing w:line="276" w:lineRule="auto" w:after="280"/>
      </w:pPr>
      <w:r>
        <w:t>The Python program to solve the 8-puzzle problem using the A* Search algorithm was successfully executed in Python IDLE. The optimal path to reach the goal state was determined in 3 steps.</w:t>
      </w:r>
    </w:p>
    <w:p>
      <w:r>
        <w:br w:type="page"/>
      </w:r>
    </w:p>
    <w:p>
      <w:pPr>
        <w:pStyle w:val="Heading1"/>
        <w:spacing w:before="280" w:after="80"/>
      </w:pPr>
      <w:r>
        <w:t>EXPERIMENT 2: 8-QUEEN PROBLEM USING BACKTRACKING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DATE: 13.10.2026</w:t>
            </w:r>
          </w:p>
        </w:tc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COURSE OUTCOME: CO1</w:t>
            </w:r>
          </w:p>
        </w:tc>
        <w:tc>
          <w:tcPr>
            <w:tcW w:type="dxa" w:w="3456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SCHEDULE: Assigned for 13.10.26</w:t>
            </w:r>
          </w:p>
        </w:tc>
      </w:tr>
    </w:tbl>
    <w:p/>
    <w:p>
      <w:pPr>
        <w:pStyle w:val="Heading2"/>
        <w:spacing w:before="160"/>
      </w:pPr>
      <w:r>
        <w:t>AIM</w:t>
      </w:r>
    </w:p>
    <w:p>
      <w:pPr>
        <w:spacing w:line="276" w:lineRule="auto"/>
      </w:pPr>
      <w:r>
        <w:t>To write and execute a Python program to solve the 8-Queen problem using the Backtracking algorithm.</w:t>
      </w:r>
    </w:p>
    <w:p>
      <w:pPr>
        <w:pStyle w:val="Heading2"/>
        <w:spacing w:before="160"/>
      </w:pPr>
      <w:r>
        <w:t>PROCEDURE</w:t>
      </w:r>
    </w:p>
    <w:p>
      <w:pPr>
        <w:pStyle w:val="ListBullet"/>
        <w:spacing w:after="40"/>
      </w:pPr>
      <w:r>
        <w:t>Understand the problem: Place 8 queens on an 8x8 chessboard such that no two queens attack each other.</w:t>
      </w:r>
    </w:p>
    <w:p>
      <w:pPr>
        <w:pStyle w:val="ListBullet"/>
        <w:spacing w:after="40"/>
      </w:pPr>
      <w:r>
        <w:t>Formulate non-attacking constraints: No two queens can share the same row, same column, or same diagonal.</w:t>
      </w:r>
    </w:p>
    <w:p>
      <w:pPr>
        <w:pStyle w:val="ListBullet"/>
        <w:spacing w:after="40"/>
      </w:pPr>
      <w:r>
        <w:t>Develop the is_safe() utility function to check whether a queen can be safely placed in board[row][col] without conflicting with previously placed queens.</w:t>
      </w:r>
    </w:p>
    <w:p>
      <w:pPr>
        <w:pStyle w:val="ListBullet"/>
        <w:spacing w:after="40"/>
      </w:pPr>
      <w:r>
        <w:t>Use a recursive backtracking approach to place queens column by column.</w:t>
      </w:r>
    </w:p>
    <w:p>
      <w:pPr>
        <w:pStyle w:val="ListBullet"/>
        <w:spacing w:after="40"/>
      </w:pPr>
      <w:r>
        <w:t>If placing a queen leads to a valid state, proceed to the next column. If no safe row exists, backtrack by removing the previously placed queen.</w:t>
      </w:r>
    </w:p>
    <w:p>
      <w:pPr>
        <w:pStyle w:val="ListBullet"/>
        <w:spacing w:after="40"/>
      </w:pPr>
      <w:r>
        <w:t>Execute the code in Python IDLE, find all valid solutions (92 configurations), and display the board matrices.</w:t>
      </w:r>
    </w:p>
    <w:p>
      <w:pPr>
        <w:pStyle w:val="ListBullet"/>
        <w:spacing w:after="40"/>
      </w:pPr>
      <w:r>
        <w:t>Record the output and verify the queen coordinates.</w:t>
      </w:r>
    </w:p>
    <w:p>
      <w:pPr>
        <w:pStyle w:val="Heading2"/>
        <w:spacing w:before="160"/>
      </w:pPr>
      <w:r>
        <w:t>ALGORITHM</w:t>
      </w:r>
    </w:p>
    <w:p>
      <w:pPr>
        <w:spacing w:after="40"/>
        <w:ind w:left="288"/>
      </w:pPr>
      <w:r>
        <w:t>Step 1: Start the program.</w:t>
      </w:r>
    </w:p>
    <w:p>
      <w:pPr>
        <w:spacing w:after="40"/>
        <w:ind w:left="288"/>
      </w:pPr>
      <w:r>
        <w:t>Step 2: Initialize an 8x8 chessboard matrix with all cells set to 0.</w:t>
      </w:r>
    </w:p>
    <w:p>
      <w:pPr>
        <w:spacing w:after="40"/>
        <w:ind w:left="288"/>
      </w:pPr>
      <w:r>
        <w:t>Step 3: Define function is_safe(board, row, col):</w:t>
      </w:r>
    </w:p>
    <w:p>
      <w:pPr>
        <w:spacing w:after="40"/>
        <w:ind w:left="288"/>
      </w:pPr>
      <w:r>
        <w:t xml:space="preserve">       a. Check if any queen exists in the same row on the left columns.</w:t>
      </w:r>
    </w:p>
    <w:p>
      <w:pPr>
        <w:spacing w:after="40"/>
        <w:ind w:left="288"/>
      </w:pPr>
      <w:r>
        <w:t xml:space="preserve">       b. Check if any queen exists on the upper diagonal to the left.</w:t>
      </w:r>
    </w:p>
    <w:p>
      <w:pPr>
        <w:spacing w:after="40"/>
        <w:ind w:left="288"/>
      </w:pPr>
      <w:r>
        <w:t xml:space="preserve">       c. Check if any queen exists on the lower diagonal to the left.</w:t>
      </w:r>
    </w:p>
    <w:p>
      <w:pPr>
        <w:spacing w:after="40"/>
        <w:ind w:left="288"/>
      </w:pPr>
      <w:r>
        <w:t xml:space="preserve">       d. Return True if all checks pass; otherwise return False.</w:t>
      </w:r>
    </w:p>
    <w:p>
      <w:pPr>
        <w:spacing w:after="40"/>
        <w:ind w:left="288"/>
      </w:pPr>
      <w:r>
        <w:t>Step 4: Define recursive function backtrack(col):</w:t>
      </w:r>
    </w:p>
    <w:p>
      <w:pPr>
        <w:spacing w:after="40"/>
        <w:ind w:left="288"/>
      </w:pPr>
      <w:r>
        <w:t xml:space="preserve">       a. If col &gt;= 8, all 8 queens are safely placed; save the board configuration.</w:t>
      </w:r>
    </w:p>
    <w:p>
      <w:pPr>
        <w:spacing w:after="40"/>
        <w:ind w:left="288"/>
      </w:pPr>
      <w:r>
        <w:t xml:space="preserve">       b. For each row from 0 to 7:</w:t>
      </w:r>
    </w:p>
    <w:p>
      <w:pPr>
        <w:spacing w:after="40"/>
        <w:ind w:left="288"/>
      </w:pPr>
      <w:r>
        <w:t xml:space="preserve">          i. If is_safe(board, row, col) is True:</w:t>
      </w:r>
    </w:p>
    <w:p>
      <w:pPr>
        <w:spacing w:after="40"/>
        <w:ind w:left="288"/>
      </w:pPr>
      <w:r>
        <w:t xml:space="preserve">             - Place queen: board[row][col] = 1.</w:t>
      </w:r>
    </w:p>
    <w:p>
      <w:pPr>
        <w:spacing w:after="40"/>
        <w:ind w:left="288"/>
      </w:pPr>
      <w:r>
        <w:t xml:space="preserve">             - Recursively call backtrack(col + 1).</w:t>
      </w:r>
    </w:p>
    <w:p>
      <w:pPr>
        <w:spacing w:after="40"/>
        <w:ind w:left="288"/>
      </w:pPr>
      <w:r>
        <w:t xml:space="preserve">             - Backtrack: board[row][col] = 0.</w:t>
      </w:r>
    </w:p>
    <w:p>
      <w:pPr>
        <w:spacing w:after="40"/>
        <w:ind w:left="288"/>
      </w:pPr>
      <w:r>
        <w:t>Step 5: Display the visual 8x8 board representation and queen coordinates.</w:t>
      </w:r>
    </w:p>
    <w:p>
      <w:pPr>
        <w:spacing w:after="40"/>
        <w:ind w:left="288"/>
      </w:pPr>
      <w:r>
        <w:t>Step 6: Stop the program.</w:t>
      </w:r>
    </w:p>
    <w:p>
      <w:pPr>
        <w:pStyle w:val="Heading2"/>
        <w:spacing w:before="160"/>
      </w:pPr>
      <w:r>
        <w:t>SOURCE CODE (PYTHON)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1E1E"/>
                <w:sz w:val="17"/>
              </w:rPr>
              <w:t>"""</w:t>
              <w:br/>
              <w:t>EXPERIMENT 2: 8-QUEEN PROBLEM</w:t>
              <w:br/>
              <w:t>Course: CSA17 - ARTIFICIAL INTELLIGENCE</w:t>
              <w:br/>
              <w:t>Course Outcome: CO1</w:t>
              <w:br/>
              <w:t>Description: Solving the 8-Queens Problem using Backtracking Algorithm.</w:t>
              <w:br/>
              <w:t>"""</w:t>
              <w:br/>
              <w:br/>
              <w:t>def is_safe(board, row, col, n=8):</w:t>
              <w:br/>
              <w:t xml:space="preserve">    """Checks if a queen can be safely placed at board[row][col]."""</w:t>
              <w:br/>
              <w:t xml:space="preserve">    # Check this row on left side</w:t>
              <w:br/>
              <w:t xml:space="preserve">    for i in range(col):</w:t>
              <w:br/>
              <w:t xml:space="preserve">        if board[row][i] == 1:</w:t>
              <w:br/>
              <w:t xml:space="preserve">            return False</w:t>
              <w:br/>
              <w:br/>
              <w:t xml:space="preserve">    # Check upper diagonal on left side</w:t>
              <w:br/>
              <w:t xml:space="preserve">    for i, j in zip(range(row, -1, -1), range(col, -1, -1)):</w:t>
              <w:br/>
              <w:t xml:space="preserve">        if board[i][j] == 1:</w:t>
              <w:br/>
              <w:t xml:space="preserve">            return False</w:t>
              <w:br/>
              <w:br/>
              <w:t xml:space="preserve">    # Check lower diagonal on left side</w:t>
              <w:br/>
              <w:t xml:space="preserve">    for i, j in zip(range(row, n, 1), range(col, -1, -1)):</w:t>
              <w:br/>
              <w:t xml:space="preserve">        if board[i][j] == 1:</w:t>
              <w:br/>
              <w:t xml:space="preserve">            return False</w:t>
              <w:br/>
              <w:br/>
              <w:t xml:space="preserve">    return True</w:t>
              <w:br/>
              <w:br/>
              <w:t>def print_board(board, n=8):</w:t>
              <w:br/>
              <w:t xml:space="preserve">    """Prints the chessboard visually."""</w:t>
              <w:br/>
              <w:t xml:space="preserve">    print("   " + " ".join([f"C{c}" for c in range(n)]))</w:t>
              <w:br/>
              <w:t xml:space="preserve">    print("  +" + "---" * n + "+")</w:t>
              <w:br/>
              <w:t xml:space="preserve">    for r in range(n):</w:t>
              <w:br/>
              <w:t xml:space="preserve">        row_str = " ".join([" Q" if board[r][c] == 1 else " ." for c in range(n)])</w:t>
              <w:br/>
              <w:t xml:space="preserve">        print(f"R{r}|{row_str} |")</w:t>
              <w:br/>
              <w:t xml:space="preserve">    print("  +" + "---" * n + "+")</w:t>
              <w:br/>
              <w:br/>
              <w:t>def solve_n_queens_all(n=8):</w:t>
              <w:br/>
              <w:t xml:space="preserve">    """Finds all valid solutions for N-Queens problem using backtracking."""</w:t>
              <w:br/>
              <w:t xml:space="preserve">    board = [[0] * n for _ in range(n)]</w:t>
              <w:br/>
              <w:t xml:space="preserve">    solutions = []</w:t>
              <w:br/>
              <w:br/>
              <w:t xml:space="preserve">    def backtrack(col):</w:t>
              <w:br/>
              <w:t xml:space="preserve">        if col &gt;= n:</w:t>
              <w:br/>
              <w:t xml:space="preserve">            solutions.append([row[:] for row in board])</w:t>
              <w:br/>
              <w:t xml:space="preserve">            return</w:t>
              <w:br/>
              <w:br/>
              <w:t xml:space="preserve">        for row in range(n):</w:t>
              <w:br/>
              <w:t xml:space="preserve">            if is_safe(board, row, col, n):</w:t>
              <w:br/>
              <w:t xml:space="preserve">                board[row][col] = 1</w:t>
              <w:br/>
              <w:t xml:space="preserve">                backtrack(col + 1)</w:t>
              <w:br/>
              <w:t xml:space="preserve">                board[row][col] = 0  # Backtrack</w:t>
              <w:br/>
              <w:br/>
              <w:t xml:space="preserve">    backtrack(0)</w:t>
              <w:br/>
              <w:t xml:space="preserve">    return solutions</w:t>
              <w:br/>
              <w:br/>
              <w:t>if __name__ == '__main__':</w:t>
              <w:br/>
              <w:t xml:space="preserve">    N = 8</w:t>
              <w:br/>
              <w:t xml:space="preserve">    print("=" * 55)</w:t>
              <w:br/>
              <w:t xml:space="preserve">    print(f" EXPERIMENT 2: SOLVING {N}-QUEENS PROBLEM USING BACKTRACKING ")</w:t>
              <w:br/>
              <w:t xml:space="preserve">    print("=" * 55)</w:t>
              <w:br/>
              <w:t xml:space="preserve">    print(f"Aim: Place {N} queens on an {N}x{N} chessboard such that")</w:t>
              <w:br/>
              <w:t xml:space="preserve">    print("     no two queens attack each other.\n")</w:t>
              <w:br/>
              <w:br/>
              <w:t xml:space="preserve">    solutions = solve_n_queens_all(N)</w:t>
              <w:br/>
              <w:t xml:space="preserve">    print(f"Total valid non-attacking solutions found: {len(solutions)}\n")</w:t>
              <w:br/>
              <w:br/>
              <w:t xml:space="preserve">    print("Displaying Solution 1:")</w:t>
              <w:br/>
              <w:t xml:space="preserve">    sol1 = solutions[0]</w:t>
              <w:br/>
              <w:t xml:space="preserve">    print_board(sol1, N)</w:t>
              <w:br/>
              <w:br/>
              <w:t xml:space="preserve">    print("\nQueen Positions (Row, Column):")</w:t>
              <w:br/>
              <w:t xml:space="preserve">    for r in range(N):</w:t>
              <w:br/>
              <w:t xml:space="preserve">        for c in range(N):</w:t>
              <w:br/>
              <w:t xml:space="preserve">            if sol1[r][c] == 1:</w:t>
              <w:br/>
              <w:t xml:space="preserve">                print(f"  Queen {r + 1}: Row {r}, Column {c}")</w:t>
              <w:br/>
              <w:br/>
              <w:t xml:space="preserve">    print("\nDisplaying Solution 2 (Alternative configuration):")</w:t>
              <w:br/>
              <w:t xml:space="preserve">    sol2 = solutions[1]</w:t>
              <w:br/>
              <w:t xml:space="preserve">    print_board(sol2, N)</w:t>
              <w:br/>
              <w:t xml:space="preserve">    print("\nProblem solved successfully!")</w:t>
              <w:br/>
            </w:r>
          </w:p>
        </w:tc>
      </w:tr>
    </w:tbl>
    <w:p/>
    <w:p>
      <w:pPr>
        <w:pStyle w:val="Heading2"/>
        <w:spacing w:before="160"/>
      </w:pPr>
      <w:r>
        <w:t>PYTHON COMPILER IDLE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0FF80"/>
                <w:sz w:val="17"/>
              </w:rPr>
              <w:t>=================== RESTART: Shell Execution ===================</w:t>
              <w:br/>
              <w:t>=======================================================</w:t>
              <w:br/>
              <w:t xml:space="preserve"> EXPERIMENT 2: SOLVING 8-QUEENS PROBLEM USING BACKTRACKING </w:t>
              <w:br/>
              <w:t>=======================================================</w:t>
              <w:br/>
              <w:t>Aim: Place 8 queens on an 8x8 chessboard such that</w:t>
              <w:br/>
              <w:t xml:space="preserve">     no two queens attack each other.</w:t>
              <w:br/>
              <w:br/>
              <w:t>Total valid non-attacking solutions found: 92</w:t>
              <w:br/>
              <w:br/>
              <w:t>Displaying Solution 1:</w:t>
              <w:br/>
              <w:t xml:space="preserve">   C0 C1 C2 C3 C4 C5 C6 C7</w:t>
              <w:br/>
              <w:t xml:space="preserve">  +------------------------+</w:t>
              <w:br/>
              <w:t>R0| Q  .  .  .  .  .  .  . |</w:t>
              <w:br/>
              <w:t>R1| .  .  .  .  .  .  Q  . |</w:t>
              <w:br/>
              <w:t>R2| .  .  .  .  Q  .  .  . |</w:t>
              <w:br/>
              <w:t>R3| .  .  .  .  .  .  .  Q |</w:t>
              <w:br/>
              <w:t>R4| .  Q  .  .  .  .  .  . |</w:t>
              <w:br/>
              <w:t>R5| .  .  .  Q  .  .  .  . |</w:t>
              <w:br/>
              <w:t>R6| .  .  .  .  .  Q  .  . |</w:t>
              <w:br/>
              <w:t>R7| .  .  Q  .  .  .  .  . |</w:t>
              <w:br/>
              <w:t xml:space="preserve">  +------------------------+</w:t>
              <w:br/>
              <w:br/>
              <w:t>Queen Positions (Row, Column):</w:t>
              <w:br/>
              <w:t xml:space="preserve">  Queen 1: Row 0, Column 0</w:t>
              <w:br/>
              <w:t xml:space="preserve">  Queen 2: Row 1, Column 6</w:t>
              <w:br/>
              <w:t xml:space="preserve">  Queen 3: Row 2, Column 4</w:t>
              <w:br/>
              <w:t xml:space="preserve">  Queen 4: Row 3, Column 7</w:t>
              <w:br/>
              <w:t xml:space="preserve">  Queen 5: Row 4, Column 1</w:t>
              <w:br/>
              <w:t xml:space="preserve">  Queen 6: Row 5, Column 3</w:t>
              <w:br/>
              <w:t xml:space="preserve">  Queen 7: Row 6, Column 5</w:t>
              <w:br/>
              <w:t xml:space="preserve">  Queen 8: Row 7, Column 2</w:t>
              <w:br/>
              <w:br/>
              <w:t>Displaying Solution 2 (Alternative configuration):</w:t>
              <w:br/>
              <w:t xml:space="preserve">   C0 C1 C2 C3 C4 C5 C6 C7</w:t>
              <w:br/>
              <w:t xml:space="preserve">  +------------------------+</w:t>
              <w:br/>
              <w:t>R0| Q  .  .  .  .  .  .  . |</w:t>
              <w:br/>
              <w:t>R1| .  .  .  .  .  .  Q  . |</w:t>
              <w:br/>
              <w:t>R2| .  .  .  Q  .  .  .  . |</w:t>
              <w:br/>
              <w:t>R3| .  .  .  .  .  Q  .  . |</w:t>
              <w:br/>
              <w:t>R4| .  .  .  .  .  .  .  Q |</w:t>
              <w:br/>
              <w:t>R5| .  Q  .  .  .  .  .  . |</w:t>
              <w:br/>
              <w:t>R6| .  .  .  .  Q  .  .  . |</w:t>
              <w:br/>
              <w:t>R7| .  .  Q  .  .  .  .  . |</w:t>
              <w:br/>
              <w:t xml:space="preserve">  +------------------------+</w:t>
              <w:br/>
              <w:br/>
              <w:t>Problem solved successfully!</w:t>
            </w:r>
          </w:p>
        </w:tc>
      </w:tr>
    </w:tbl>
    <w:p/>
    <w:p>
      <w:pPr>
        <w:pStyle w:val="Heading2"/>
        <w:spacing w:before="160"/>
      </w:pPr>
      <w:r>
        <w:t>RESULT</w:t>
      </w:r>
    </w:p>
    <w:p>
      <w:pPr>
        <w:spacing w:line="276" w:lineRule="auto" w:after="280"/>
      </w:pPr>
      <w:r>
        <w:t>The Python program for the 8-Queen problem was successfully developed and executed in Python IDLE. All 92 non-attacking queen solutions were identified and displayed.</w:t>
      </w:r>
    </w:p>
    <w:p>
      <w:r>
        <w:br w:type="page"/>
      </w:r>
    </w:p>
    <w:p>
      <w:pPr>
        <w:pStyle w:val="Heading1"/>
        <w:spacing w:before="280" w:after="80"/>
      </w:pPr>
      <w:r>
        <w:t>EXPERIMENT 3: WATER JUG PROBLEM USING STATE SPACE SEARCH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DATE: 13.10.2026</w:t>
            </w:r>
          </w:p>
        </w:tc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COURSE OUTCOME: CO2</w:t>
            </w:r>
          </w:p>
        </w:tc>
        <w:tc>
          <w:tcPr>
            <w:tcW w:type="dxa" w:w="3456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SCHEDULE: Assigned for 13.10.26</w:t>
            </w:r>
          </w:p>
        </w:tc>
      </w:tr>
    </w:tbl>
    <w:p/>
    <w:p>
      <w:pPr>
        <w:pStyle w:val="Heading2"/>
        <w:spacing w:before="160"/>
      </w:pPr>
      <w:r>
        <w:t>AIM</w:t>
      </w:r>
    </w:p>
    <w:p>
      <w:pPr>
        <w:spacing w:line="276" w:lineRule="auto"/>
      </w:pPr>
      <w:r>
        <w:t>To write and execute a Python program to solve the Water Jug Problem using state space search (Breadth First Search).</w:t>
      </w:r>
    </w:p>
    <w:p>
      <w:pPr>
        <w:pStyle w:val="Heading2"/>
        <w:spacing w:before="160"/>
      </w:pPr>
      <w:r>
        <w:t>PROCEDURE</w:t>
      </w:r>
    </w:p>
    <w:p>
      <w:pPr>
        <w:pStyle w:val="ListBullet"/>
        <w:spacing w:after="40"/>
      </w:pPr>
      <w:r>
        <w:t>Identify the given parameters: Jug A capacity = 4 Liters, Jug B capacity = 3 Liters, Target quantity = 2 Liters in Jug A.</w:t>
      </w:r>
    </w:p>
    <w:p>
      <w:pPr>
        <w:pStyle w:val="ListBullet"/>
        <w:spacing w:after="40"/>
      </w:pPr>
      <w:r>
        <w:t>Model state as a tuple (a, b) representing the current volume of water in Jug A and Jug B.</w:t>
      </w:r>
    </w:p>
    <w:p>
      <w:pPr>
        <w:pStyle w:val="ListBullet"/>
        <w:spacing w:after="40"/>
      </w:pPr>
      <w:r>
        <w:t>Define production rules: Fill Jug A, Fill Jug B, Empty Jug A, Empty Jug B, Pour Jug A to Jug B, Pour Jug B to Jug A.</w:t>
      </w:r>
    </w:p>
    <w:p>
      <w:pPr>
        <w:pStyle w:val="ListBullet"/>
        <w:spacing w:after="40"/>
      </w:pPr>
      <w:r>
        <w:t>Use Breadth-First Search (BFS) with a FIFO queue to systematically explore reachable states starting from (0, 0).</w:t>
      </w:r>
    </w:p>
    <w:p>
      <w:pPr>
        <w:pStyle w:val="ListBullet"/>
        <w:spacing w:after="40"/>
      </w:pPr>
      <w:r>
        <w:t>Check for the goal state (2, b) and reconstruct the step-by-step operations.</w:t>
      </w:r>
    </w:p>
    <w:p>
      <w:pPr>
        <w:pStyle w:val="ListBullet"/>
        <w:spacing w:after="40"/>
      </w:pPr>
      <w:r>
        <w:t>Run the program in Python IDLE and observe the state transitions.</w:t>
      </w:r>
    </w:p>
    <w:p>
      <w:pPr>
        <w:pStyle w:val="Heading2"/>
        <w:spacing w:before="160"/>
      </w:pPr>
      <w:r>
        <w:t>ALGORITHM</w:t>
      </w:r>
    </w:p>
    <w:p>
      <w:pPr>
        <w:spacing w:after="40"/>
        <w:ind w:left="288"/>
      </w:pPr>
      <w:r>
        <w:t>Step 1: Start the program.</w:t>
      </w:r>
    </w:p>
    <w:p>
      <w:pPr>
        <w:spacing w:after="40"/>
        <w:ind w:left="288"/>
      </w:pPr>
      <w:r>
        <w:t>Step 2: Initialize capacities cap_a = 4, cap_b = 3, target = 2.</w:t>
      </w:r>
    </w:p>
    <w:p>
      <w:pPr>
        <w:spacing w:after="40"/>
        <w:ind w:left="288"/>
      </w:pPr>
      <w:r>
        <w:t>Step 3: Initialize BFS Queue with initial state ((0, 0), []) and a visited set.</w:t>
      </w:r>
    </w:p>
    <w:p>
      <w:pPr>
        <w:spacing w:after="40"/>
        <w:ind w:left="288"/>
      </w:pPr>
      <w:r>
        <w:t>Step 4: While Queue is not empty:</w:t>
      </w:r>
    </w:p>
    <w:p>
      <w:pPr>
        <w:spacing w:after="40"/>
        <w:ind w:left="288"/>
      </w:pPr>
      <w:r>
        <w:t xml:space="preserve">       a. Dequeue current state (a, b) and operation path.</w:t>
      </w:r>
    </w:p>
    <w:p>
      <w:pPr>
        <w:spacing w:after="40"/>
        <w:ind w:left="288"/>
      </w:pPr>
      <w:r>
        <w:t xml:space="preserve">       b. If a == target, return the solution path.</w:t>
      </w:r>
    </w:p>
    <w:p>
      <w:pPr>
        <w:spacing w:after="40"/>
        <w:ind w:left="288"/>
      </w:pPr>
      <w:r>
        <w:t xml:space="preserve">       c. Generate all 6 possible successor states:</w:t>
      </w:r>
    </w:p>
    <w:p>
      <w:pPr>
        <w:spacing w:after="40"/>
        <w:ind w:left="288"/>
      </w:pPr>
      <w:r>
        <w:t xml:space="preserve">          1. Fill A: (cap_a, b)</w:t>
      </w:r>
    </w:p>
    <w:p>
      <w:pPr>
        <w:spacing w:after="40"/>
        <w:ind w:left="288"/>
      </w:pPr>
      <w:r>
        <w:t xml:space="preserve">          2. Fill B: (a, cap_b)</w:t>
      </w:r>
    </w:p>
    <w:p>
      <w:pPr>
        <w:spacing w:after="40"/>
        <w:ind w:left="288"/>
      </w:pPr>
      <w:r>
        <w:t xml:space="preserve">          3. Empty A: (0, b)</w:t>
      </w:r>
    </w:p>
    <w:p>
      <w:pPr>
        <w:spacing w:after="40"/>
        <w:ind w:left="288"/>
      </w:pPr>
      <w:r>
        <w:t xml:space="preserve">          4. Empty B: (a, 0)</w:t>
      </w:r>
    </w:p>
    <w:p>
      <w:pPr>
        <w:spacing w:after="40"/>
        <w:ind w:left="288"/>
      </w:pPr>
      <w:r>
        <w:t xml:space="preserve">          5. Pour A -&gt; B: (a - pour, b + pour) where pour = min(a, cap_b - b)</w:t>
      </w:r>
    </w:p>
    <w:p>
      <w:pPr>
        <w:spacing w:after="40"/>
        <w:ind w:left="288"/>
      </w:pPr>
      <w:r>
        <w:t xml:space="preserve">          6. Pour B -&gt; A: (a + pour, b - pour) where pour = min(b, cap_a - a)</w:t>
      </w:r>
    </w:p>
    <w:p>
      <w:pPr>
        <w:spacing w:after="40"/>
        <w:ind w:left="288"/>
      </w:pPr>
      <w:r>
        <w:t xml:space="preserve">       d. For each unvisited successor state, add to visited set and enqueue.</w:t>
      </w:r>
    </w:p>
    <w:p>
      <w:pPr>
        <w:spacing w:after="40"/>
        <w:ind w:left="288"/>
      </w:pPr>
      <w:r>
        <w:t>Step 5: Print the formatted table of steps, actions taken, and jug volumes.</w:t>
      </w:r>
    </w:p>
    <w:p>
      <w:pPr>
        <w:spacing w:after="40"/>
        <w:ind w:left="288"/>
      </w:pPr>
      <w:r>
        <w:t>Step 6: Stop the program.</w:t>
      </w:r>
    </w:p>
    <w:p>
      <w:pPr>
        <w:pStyle w:val="Heading2"/>
        <w:spacing w:before="160"/>
      </w:pPr>
      <w:r>
        <w:t>SOURCE CODE (PYTHON)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1E1E"/>
                <w:sz w:val="17"/>
              </w:rPr>
              <w:t>"""</w:t>
              <w:br/>
              <w:t>EXPERIMENT 3: WATER JUG PROBLEM</w:t>
              <w:br/>
              <w:t>Course: CSA17 - ARTIFICIAL INTELLIGENCE</w:t>
              <w:br/>
              <w:t>Course Outcome: CO2</w:t>
              <w:br/>
              <w:t>Description: Solving the Water Jug Problem using State Space Search (Breadth First Search).</w:t>
              <w:br/>
              <w:t>"""</w:t>
              <w:br/>
              <w:br/>
              <w:t>from collections import deque</w:t>
              <w:br/>
              <w:br/>
              <w:t>def solve_water_jug(cap_a=4, cap_b=3, target=2):</w:t>
              <w:br/>
              <w:t xml:space="preserve">    """</w:t>
              <w:br/>
              <w:t xml:space="preserve">    Solves the Water Jug problem using Breadth-First Search (BFS).</w:t>
              <w:br/>
              <w:t xml:space="preserve">    cap_a: capacity of jug A (default 4)</w:t>
              <w:br/>
              <w:t xml:space="preserve">    cap_b: capacity of jug B (default 3)</w:t>
              <w:br/>
              <w:t xml:space="preserve">    target: target amount in jug A (default 2)</w:t>
              <w:br/>
              <w:t xml:space="preserve">    """</w:t>
              <w:br/>
              <w:t xml:space="preserve">    # Queue stores: (current_state, path_taken)</w:t>
              <w:br/>
              <w:t xml:space="preserve">    # state is a tuple (a, b)</w:t>
              <w:br/>
              <w:t xml:space="preserve">    queue = deque([((0, 0), [])])</w:t>
              <w:br/>
              <w:t xml:space="preserve">    visited = set([(0, 0)])</w:t>
              <w:br/>
              <w:br/>
              <w:t xml:space="preserve">    while queue:</w:t>
              <w:br/>
              <w:t xml:space="preserve">        (a, b), path = queue.popleft()</w:t>
              <w:br/>
              <w:br/>
              <w:t xml:space="preserve">        # Goal check: target amount in either jug (typically jug A)</w:t>
              <w:br/>
              <w:t xml:space="preserve">        if a == target:</w:t>
              <w:br/>
              <w:t xml:space="preserve">            return path + [(f"Target achieved! Jug A contains {target}L", (a, b))]</w:t>
              <w:br/>
              <w:br/>
              <w:t xml:space="preserve">        # All possible operations (production rules)</w:t>
              <w:br/>
              <w:t xml:space="preserve">        rules = [</w:t>
              <w:br/>
              <w:t xml:space="preserve">            ("Fill Jug A completely", (cap_a, b)),</w:t>
              <w:br/>
              <w:t xml:space="preserve">            ("Fill Jug B completely", (a, cap_b)),</w:t>
              <w:br/>
              <w:t xml:space="preserve">            ("Empty Jug A to ground", (0, b)),</w:t>
              <w:br/>
              <w:t xml:space="preserve">            ("Empty Jug B to ground", (a, 0)),</w:t>
              <w:br/>
              <w:t xml:space="preserve">            # Pour Jug A -&gt; Jug B</w:t>
              <w:br/>
              <w:t xml:space="preserve">            (f"Pour from Jug A to Jug B until B is full or A is empty",</w:t>
              <w:br/>
              <w:t xml:space="preserve">             (a - min(a, cap_b - b), b + min(a, cap_b - b))),</w:t>
              <w:br/>
              <w:t xml:space="preserve">            # Pour Jug B -&gt; Jug A</w:t>
              <w:br/>
              <w:t xml:space="preserve">            (f"Pour from Jug B to Jug A until A is full or B is empty",</w:t>
              <w:br/>
              <w:t xml:space="preserve">             (a + min(b, cap_a - a), b - min(b, cap_a - a)))</w:t>
              <w:br/>
              <w:t xml:space="preserve">        ]</w:t>
              <w:br/>
              <w:br/>
              <w:t xml:space="preserve">        for rule_name, next_state in rules:</w:t>
              <w:br/>
              <w:t xml:space="preserve">            if next_state not in visited:</w:t>
              <w:br/>
              <w:t xml:space="preserve">                visited.add(next_state)</w:t>
              <w:br/>
              <w:t xml:space="preserve">                queue.append((next_state, path + [(rule_name, next_state)]))</w:t>
              <w:br/>
              <w:br/>
              <w:t xml:space="preserve">    return None</w:t>
              <w:br/>
              <w:br/>
              <w:t>if __name__ == '__main__':</w:t>
              <w:br/>
              <w:t xml:space="preserve">    cap_a = 4</w:t>
              <w:br/>
              <w:t xml:space="preserve">    cap_b = 3</w:t>
              <w:br/>
              <w:t xml:space="preserve">    target = 2</w:t>
              <w:br/>
              <w:br/>
              <w:t xml:space="preserve">    print("=" * 60)</w:t>
              <w:br/>
              <w:t xml:space="preserve">    print(" EXPERIMENT 3: WATER JUG PROBLEM USING STATE SPACE SEARCH ")</w:t>
              <w:br/>
              <w:t xml:space="preserve">    print("=" * 60)</w:t>
              <w:br/>
              <w:t xml:space="preserve">    print(f"Jug A Capacity : {cap_a} Liters")</w:t>
              <w:br/>
              <w:t xml:space="preserve">    print(f"Jug B Capacity : {cap_b} Liters")</w:t>
              <w:br/>
              <w:t xml:space="preserve">    print(f"Target Quantity: {target} Liters in Jug A")</w:t>
              <w:br/>
              <w:t xml:space="preserve">    print(f"Initial State  : Jug A = 0L, Jug B = 0L\n")</w:t>
              <w:br/>
              <w:br/>
              <w:t xml:space="preserve">    steps = solve_water_jug(cap_a, cap_b, target)</w:t>
              <w:br/>
              <w:br/>
              <w:t xml:space="preserve">    if steps:</w:t>
              <w:br/>
              <w:t xml:space="preserve">        print(f"Optimal sequence of steps to measure {target} Liters:\n")</w:t>
              <w:br/>
              <w:t xml:space="preserve">        print(f"{'Step':&lt;6} | {'Action Performed':&lt;50} | {'Jug A (4L)':&lt;10} | {'Jug B (3L)':&lt;10}")</w:t>
              <w:br/>
              <w:t xml:space="preserve">        print("-" * 82)</w:t>
              <w:br/>
              <w:t xml:space="preserve">        print(f"{'0':&lt;6} | {'Initial State':&lt;50} | {'0 L':&lt;10} | {'0 L':&lt;10}")</w:t>
              <w:br/>
              <w:t xml:space="preserve">        </w:t>
              <w:br/>
              <w:t xml:space="preserve">        for idx, (action, (a, b)) in enumerate(steps, start=1):</w:t>
              <w:br/>
              <w:t xml:space="preserve">            print(f"{idx:&lt;6} | {action:&lt;50} | {f'{a} L':&lt;10} | {f'{b} L':&lt;10}")</w:t>
              <w:br/>
              <w:t xml:space="preserve">            </w:t>
              <w:br/>
              <w:t xml:space="preserve">        print("-" * 82)</w:t>
              <w:br/>
              <w:t xml:space="preserve">        print("Success: Exact target quantity measured successfully!")</w:t>
              <w:br/>
              <w:t xml:space="preserve">    else:</w:t>
              <w:br/>
              <w:t xml:space="preserve">        print("No solution possible with given jug capacities.")</w:t>
              <w:br/>
            </w:r>
          </w:p>
        </w:tc>
      </w:tr>
    </w:tbl>
    <w:p/>
    <w:p>
      <w:pPr>
        <w:pStyle w:val="Heading2"/>
        <w:spacing w:before="160"/>
      </w:pPr>
      <w:r>
        <w:t>PYTHON COMPILER IDLE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0FF80"/>
                <w:sz w:val="17"/>
              </w:rPr>
              <w:t>=================== RESTART: Shell Execution ===================</w:t>
              <w:br/>
              <w:t>============================================================</w:t>
              <w:br/>
              <w:t xml:space="preserve"> EXPERIMENT 3: WATER JUG PROBLEM USING STATE SPACE SEARCH </w:t>
              <w:br/>
              <w:t>============================================================</w:t>
              <w:br/>
              <w:t>Jug A Capacity : 4 Liters</w:t>
              <w:br/>
              <w:t>Jug B Capacity : 3 Liters</w:t>
              <w:br/>
              <w:t>Target Quantity: 2 Liters in Jug A</w:t>
              <w:br/>
              <w:t>Initial State  : Jug A = 0L, Jug B = 0L</w:t>
              <w:br/>
              <w:br/>
              <w:t>Optimal sequence of steps to measure 2 Liters:</w:t>
              <w:br/>
              <w:br/>
              <w:t>Step   | Action Performed                                   | Jug A (4L) | Jug B (3L)</w:t>
              <w:br/>
              <w:t>----------------------------------------------------------------------------------</w:t>
              <w:br/>
              <w:t xml:space="preserve">0      | Initial State                                      | 0 L        | 0 L       </w:t>
              <w:br/>
              <w:t xml:space="preserve">1      | Fill Jug A completely                              | 4 L        | 0 L       </w:t>
              <w:br/>
              <w:t xml:space="preserve">2      | Pour from Jug A to Jug B until B is full or A is empty | 1 L        | 3 L       </w:t>
              <w:br/>
              <w:t xml:space="preserve">3      | Empty Jug B to ground                              | 1 L        | 0 L       </w:t>
              <w:br/>
              <w:t xml:space="preserve">4      | Pour from Jug A to Jug B until B is full or A is empty | 0 L        | 1 L       </w:t>
              <w:br/>
              <w:t xml:space="preserve">5      | Fill Jug A completely                              | 4 L        | 1 L       </w:t>
              <w:br/>
              <w:t xml:space="preserve">6      | Pour from Jug A to Jug B until B is full or A is empty | 2 L        | 3 L       </w:t>
              <w:br/>
              <w:t xml:space="preserve">7      | Target achieved! Jug A contains 2L                 | 2 L        | 3 L       </w:t>
              <w:br/>
              <w:t>----------------------------------------------------------------------------------</w:t>
              <w:br/>
              <w:t>Success: Exact target quantity measured successfully!</w:t>
            </w:r>
          </w:p>
        </w:tc>
      </w:tr>
    </w:tbl>
    <w:p/>
    <w:p>
      <w:pPr>
        <w:pStyle w:val="Heading2"/>
        <w:spacing w:before="160"/>
      </w:pPr>
      <w:r>
        <w:t>RESULT</w:t>
      </w:r>
    </w:p>
    <w:p>
      <w:pPr>
        <w:spacing w:line="276" w:lineRule="auto" w:after="280"/>
      </w:pPr>
      <w:r>
        <w:t>The Water Jug problem was successfully solved in Python using BFS. Exactly 2 Liters were measured in Jug A in 6 operational steps without measuring marks.</w:t>
      </w:r>
    </w:p>
    <w:p>
      <w:r>
        <w:br w:type="page"/>
      </w:r>
    </w:p>
    <w:p>
      <w:pPr>
        <w:pStyle w:val="Heading1"/>
        <w:spacing w:before="280" w:after="80"/>
      </w:pPr>
      <w:r>
        <w:t>EXPERIMENT 4: MISSIONARIES AND CANNIBALS PROBLEM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DATE: 13.10.2026</w:t>
            </w:r>
          </w:p>
        </w:tc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COURSE OUTCOME: CO3</w:t>
            </w:r>
          </w:p>
        </w:tc>
        <w:tc>
          <w:tcPr>
            <w:tcW w:type="dxa" w:w="3456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SCHEDULE: Assigned for 13.10.26</w:t>
            </w:r>
          </w:p>
        </w:tc>
      </w:tr>
    </w:tbl>
    <w:p/>
    <w:p>
      <w:pPr>
        <w:pStyle w:val="Heading2"/>
        <w:spacing w:before="160"/>
      </w:pPr>
      <w:r>
        <w:t>AIM</w:t>
      </w:r>
    </w:p>
    <w:p>
      <w:pPr>
        <w:spacing w:line="276" w:lineRule="auto"/>
      </w:pPr>
      <w:r>
        <w:t>To write and execute a Python program to solve the Missionaries and Cannibals problem using state space search.</w:t>
      </w:r>
    </w:p>
    <w:p>
      <w:pPr>
        <w:pStyle w:val="Heading2"/>
        <w:spacing w:before="160"/>
      </w:pPr>
      <w:r>
        <w:t>PROCEDURE</w:t>
      </w:r>
    </w:p>
    <w:p>
      <w:pPr>
        <w:pStyle w:val="ListBullet"/>
        <w:spacing w:after="40"/>
      </w:pPr>
      <w:r>
        <w:t>Understand the problem constraints: 3 Missionaries (M) and 3 Cannibals (C) are on the left bank and must cross to the right bank using a boat carrying at most 2 people.</w:t>
      </w:r>
    </w:p>
    <w:p>
      <w:pPr>
        <w:pStyle w:val="ListBullet"/>
        <w:spacing w:after="40"/>
      </w:pPr>
      <w:r>
        <w:t>Safety rule: If missionaries are present on either bank, they must never be outnumbered by cannibals (M &gt;= C).</w:t>
      </w:r>
    </w:p>
    <w:p>
      <w:pPr>
        <w:pStyle w:val="ListBullet"/>
        <w:spacing w:after="40"/>
      </w:pPr>
      <w:r>
        <w:t>Represent state as (m_left, c_left, boat_pos) where boat_pos is 1 (Left bank) or 0 (Right bank).</w:t>
      </w:r>
    </w:p>
    <w:p>
      <w:pPr>
        <w:pStyle w:val="ListBullet"/>
        <w:spacing w:after="40"/>
      </w:pPr>
      <w:r>
        <w:t>Define valid boat movements: (1,0), (2,0), (0,1), (0,2), (1,1).</w:t>
      </w:r>
    </w:p>
    <w:p>
      <w:pPr>
        <w:pStyle w:val="ListBullet"/>
        <w:spacing w:after="40"/>
      </w:pPr>
      <w:r>
        <w:t>Implement BFS to find the shortest safe crossing sequence from (3,3,1) to (0,0,0).</w:t>
      </w:r>
    </w:p>
    <w:p>
      <w:pPr>
        <w:pStyle w:val="ListBullet"/>
        <w:spacing w:after="40"/>
      </w:pPr>
      <w:r>
        <w:t>Execute the program in Python IDLE and record the river crossing schedule.</w:t>
      </w:r>
    </w:p>
    <w:p>
      <w:pPr>
        <w:pStyle w:val="Heading2"/>
        <w:spacing w:before="160"/>
      </w:pPr>
      <w:r>
        <w:t>ALGORITHM</w:t>
      </w:r>
    </w:p>
    <w:p>
      <w:pPr>
        <w:spacing w:after="40"/>
        <w:ind w:left="288"/>
      </w:pPr>
      <w:r>
        <w:t>Step 1: Start the program.</w:t>
      </w:r>
    </w:p>
    <w:p>
      <w:pPr>
        <w:spacing w:after="40"/>
        <w:ind w:left="288"/>
      </w:pPr>
      <w:r>
        <w:t>Step 2: Define initial state as (3, 3, 1) and goal state as (0, 0, 0).</w:t>
      </w:r>
    </w:p>
    <w:p>
      <w:pPr>
        <w:spacing w:after="40"/>
        <w:ind w:left="288"/>
      </w:pPr>
      <w:r>
        <w:t>Step 3: Define validation function is_valid(m, c):</w:t>
      </w:r>
    </w:p>
    <w:p>
      <w:pPr>
        <w:spacing w:after="40"/>
        <w:ind w:left="288"/>
      </w:pPr>
      <w:r>
        <w:t xml:space="preserve">       - If m &gt; 0 and m &lt; c: return False (Missionaries eaten on left bank).</w:t>
      </w:r>
    </w:p>
    <w:p>
      <w:pPr>
        <w:spacing w:after="40"/>
        <w:ind w:left="288"/>
      </w:pPr>
      <w:r>
        <w:t xml:space="preserve">       - If (3 - m) &gt; 0 and (3 - m) &lt; (3 - c): return False (Missionaries eaten on right bank).</w:t>
      </w:r>
    </w:p>
    <w:p>
      <w:pPr>
        <w:spacing w:after="40"/>
        <w:ind w:left="288"/>
      </w:pPr>
      <w:r>
        <w:t xml:space="preserve">       - Else return True.</w:t>
      </w:r>
    </w:p>
    <w:p>
      <w:pPr>
        <w:spacing w:after="40"/>
        <w:ind w:left="288"/>
      </w:pPr>
      <w:r>
        <w:t>Step 4: Initialize BFS queue with (initial_state, []) and add initial state to visited set.</w:t>
      </w:r>
    </w:p>
    <w:p>
      <w:pPr>
        <w:spacing w:after="40"/>
        <w:ind w:left="288"/>
      </w:pPr>
      <w:r>
        <w:t>Step 5: While queue is not empty:</w:t>
      </w:r>
    </w:p>
    <w:p>
      <w:pPr>
        <w:spacing w:after="40"/>
        <w:ind w:left="288"/>
      </w:pPr>
      <w:r>
        <w:t xml:space="preserve">       a. Dequeue (current_state, path).</w:t>
      </w:r>
    </w:p>
    <w:p>
      <w:pPr>
        <w:spacing w:after="40"/>
        <w:ind w:left="288"/>
      </w:pPr>
      <w:r>
        <w:t xml:space="preserve">       b. If current_state == (0, 0, 0), return path.</w:t>
      </w:r>
    </w:p>
    <w:p>
      <w:pPr>
        <w:spacing w:after="40"/>
        <w:ind w:left="288"/>
      </w:pPr>
      <w:r>
        <w:t xml:space="preserve">       c. For each possible boat move (dm, dc) in [(1,0), (2,0), (0,1), (0,2), (1,1)]:</w:t>
      </w:r>
    </w:p>
    <w:p>
      <w:pPr>
        <w:spacing w:after="40"/>
        <w:ind w:left="288"/>
      </w:pPr>
      <w:r>
        <w:t xml:space="preserve">          - Compute next state depending on boat direction.</w:t>
      </w:r>
    </w:p>
    <w:p>
      <w:pPr>
        <w:spacing w:after="40"/>
        <w:ind w:left="288"/>
      </w:pPr>
      <w:r>
        <w:t xml:space="preserve">          - If valid and unvisited, add to visited set and enqueue.</w:t>
      </w:r>
    </w:p>
    <w:p>
      <w:pPr>
        <w:spacing w:after="40"/>
        <w:ind w:left="288"/>
      </w:pPr>
      <w:r>
        <w:t>Step 6: Display the step-by-step river crossing log.</w:t>
      </w:r>
    </w:p>
    <w:p>
      <w:pPr>
        <w:spacing w:after="40"/>
        <w:ind w:left="288"/>
      </w:pPr>
      <w:r>
        <w:t>Step 7: Stop the program.</w:t>
      </w:r>
    </w:p>
    <w:p>
      <w:pPr>
        <w:pStyle w:val="Heading2"/>
        <w:spacing w:before="160"/>
      </w:pPr>
      <w:r>
        <w:t>SOURCE CODE (PYTHON)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1E1E"/>
                <w:sz w:val="17"/>
              </w:rPr>
              <w:t>"""</w:t>
              <w:br/>
              <w:t>EXPERIMENT 4: MISSIONARIES AND CANNIBALS PROBLEM</w:t>
              <w:br/>
              <w:t>Course: CSA17 - ARTIFICIAL INTELLIGENCE</w:t>
              <w:br/>
              <w:t>Course Outcome: CO3</w:t>
              <w:br/>
              <w:t>Description: Solving Missionaries and Cannibals Problem using Breadth-First Search.</w:t>
              <w:br/>
              <w:t>"""</w:t>
              <w:br/>
              <w:br/>
              <w:t>from collections import deque</w:t>
              <w:br/>
              <w:br/>
              <w:t>def is_valid(m, c):</w:t>
              <w:br/>
              <w:t xml:space="preserve">    """Checks whether the state violates the safety condition."""</w:t>
              <w:br/>
              <w:t xml:space="preserve">    # If missionaries are present, they must not be outnumbered by cannibals</w:t>
              <w:br/>
              <w:t xml:space="preserve">    if (m &gt; 0 and m &lt; c) or (3 - m &gt; 0 and (3 - m) &lt; (3 - c)):</w:t>
              <w:br/>
              <w:t xml:space="preserve">        return False</w:t>
              <w:br/>
              <w:t xml:space="preserve">    return True</w:t>
              <w:br/>
              <w:br/>
              <w:t>def get_successors(state):</w:t>
              <w:br/>
              <w:t xml:space="preserve">    """</w:t>
              <w:br/>
              <w:t xml:space="preserve">    State: (m_left, c_left, boat_pos)</w:t>
              <w:br/>
              <w:t xml:space="preserve">    boat_pos: 1 for Left bank, 0 for Right bank</w:t>
              <w:br/>
              <w:t xml:space="preserve">    """</w:t>
              <w:br/>
              <w:t xml:space="preserve">    m, c, boat = state</w:t>
              <w:br/>
              <w:t xml:space="preserve">    moves = [(1, 0), (2, 0), (0, 1), (0, 2), (1, 1)]</w:t>
              <w:br/>
              <w:t xml:space="preserve">    successors = []</w:t>
              <w:br/>
              <w:br/>
              <w:t xml:space="preserve">    for dm, dc in moves:</w:t>
              <w:br/>
              <w:t xml:space="preserve">        if boat == 1:  # Boat moving from Left to Right</w:t>
              <w:br/>
              <w:t xml:space="preserve">            next_m = m - dm</w:t>
              <w:br/>
              <w:t xml:space="preserve">            next_c = c - dc</w:t>
              <w:br/>
              <w:t xml:space="preserve">            next_boat = 0</w:t>
              <w:br/>
              <w:t xml:space="preserve">            move_desc = f"Boat moves Left -&gt; Right carrying {dm} Missionary(ies) and {dc} Cannibal(s)"</w:t>
              <w:br/>
              <w:t xml:space="preserve">        else:          # Boat moving from Right to Left</w:t>
              <w:br/>
              <w:t xml:space="preserve">            next_m = m + dm</w:t>
              <w:br/>
              <w:t xml:space="preserve">            next_c = c + dc</w:t>
              <w:br/>
              <w:t xml:space="preserve">            next_boat = 1</w:t>
              <w:br/>
              <w:t xml:space="preserve">            move_desc = f"Boat moves Right -&gt; Left carrying {dm} Missionary(ies) and {dc} Cannibal(s)"</w:t>
              <w:br/>
              <w:br/>
              <w:t xml:space="preserve">        if 0 &lt;= next_m &lt;= 3 and 0 &lt;= next_c &lt;= 3:</w:t>
              <w:br/>
              <w:t xml:space="preserve">            if is_valid(next_m, next_c):</w:t>
              <w:br/>
              <w:t xml:space="preserve">                successors.append(((next_m, next_c, next_boat), move_desc))</w:t>
              <w:br/>
              <w:br/>
              <w:t xml:space="preserve">    return successors</w:t>
              <w:br/>
              <w:br/>
              <w:t>def solve_missionaries_cannibals():</w:t>
              <w:br/>
              <w:t xml:space="preserve">    """Finds the shortest solution path using BFS."""</w:t>
              <w:br/>
              <w:t xml:space="preserve">    initial_state = (3, 3, 1)  # (3M, 3C, Boat on Left)</w:t>
              <w:br/>
              <w:t xml:space="preserve">    goal_state = (0, 0, 0)     # (0M, 0C, Boat on Right)</w:t>
              <w:br/>
              <w:br/>
              <w:t xml:space="preserve">    queue = deque([(initial_state, [])])</w:t>
              <w:br/>
              <w:t xml:space="preserve">    visited = set([initial_state])</w:t>
              <w:br/>
              <w:br/>
              <w:t xml:space="preserve">    while queue:</w:t>
              <w:br/>
              <w:t xml:space="preserve">        current_state, path = queue.popleft()</w:t>
              <w:br/>
              <w:br/>
              <w:t xml:space="preserve">        if current_state == goal_state:</w:t>
              <w:br/>
              <w:t xml:space="preserve">            return path</w:t>
              <w:br/>
              <w:br/>
              <w:t xml:space="preserve">        for next_state, desc in get_successors(current_state):</w:t>
              <w:br/>
              <w:t xml:space="preserve">            if next_state not in visited:</w:t>
              <w:br/>
              <w:t xml:space="preserve">                visited.add(next_state)</w:t>
              <w:br/>
              <w:t xml:space="preserve">                queue.append((next_state, path + [(desc, next_state)]))</w:t>
              <w:br/>
              <w:br/>
              <w:t xml:space="preserve">    return None</w:t>
              <w:br/>
              <w:br/>
              <w:t>if __name__ == '__main__':</w:t>
              <w:br/>
              <w:t xml:space="preserve">    print("=" * 65)</w:t>
              <w:br/>
              <w:t xml:space="preserve">    print(" EXPERIMENT 4: MISSIONARIES AND CANNIBALS PROBLEM ")</w:t>
              <w:br/>
              <w:t xml:space="preserve">    print("=" * 65)</w:t>
              <w:br/>
              <w:t xml:space="preserve">    print("Rules:")</w:t>
              <w:br/>
              <w:t xml:space="preserve">    print(" - Total 3 Missionaries (M) and 3 Cannibals (C).")</w:t>
              <w:br/>
              <w:t xml:space="preserve">    print(" - Boat capacity: Maximum 2 persons, minimum 1 person.")</w:t>
              <w:br/>
              <w:t xml:space="preserve">    print(" - Cannibals must NEVER outnumber Missionaries on either bank.\n")</w:t>
              <w:br/>
              <w:br/>
              <w:t xml:space="preserve">    solution = solve_missionaries_cannibals()</w:t>
              <w:br/>
              <w:br/>
              <w:t xml:space="preserve">    if solution:</w:t>
              <w:br/>
              <w:t xml:space="preserve">        print(f"Optimal solution found in {len(solution)} river crossings!\n")</w:t>
              <w:br/>
              <w:t xml:space="preserve">        print(f"{'Step':&lt;5} | {'Left Bank':&lt;12} | {'Boat':&lt;8} | {'Right Bank':&lt;12} | {'Action Taken'}")</w:t>
              <w:br/>
              <w:t xml:space="preserve">        print("-" * 75)</w:t>
              <w:br/>
              <w:t xml:space="preserve">        print(f"{'0':&lt;5} | {'3M, 3C':&lt;12} | {'Left':&lt;8} | {'0M, 0C':&lt;12} | Initial State")</w:t>
              <w:br/>
              <w:br/>
              <w:t xml:space="preserve">        for idx, (action, (m, c, b)) in enumerate(solution, start=1):</w:t>
              <w:br/>
              <w:t xml:space="preserve">            boat_str = "Left" if b == 1 else "Right"</w:t>
              <w:br/>
              <w:t xml:space="preserve">            left_str = f"{m}M, {c}C"</w:t>
              <w:br/>
              <w:t xml:space="preserve">            right_str = f"{3-m}M, {3-c}C"</w:t>
              <w:br/>
              <w:t xml:space="preserve">            print(f"{idx:&lt;5} | {left_str:&lt;12} | {boat_str:&lt;8} | {right_str:&lt;12} | {action}")</w:t>
              <w:br/>
              <w:br/>
              <w:t xml:space="preserve">        print("-" * 75)</w:t>
              <w:br/>
              <w:t xml:space="preserve">        print("Success: All missionaries and cannibals reached the right bank safely!")</w:t>
              <w:br/>
              <w:t xml:space="preserve">    else:</w:t>
              <w:br/>
              <w:t xml:space="preserve">        print("No valid solution found.")</w:t>
              <w:br/>
            </w:r>
          </w:p>
        </w:tc>
      </w:tr>
    </w:tbl>
    <w:p/>
    <w:p>
      <w:pPr>
        <w:pStyle w:val="Heading2"/>
        <w:spacing w:before="160"/>
      </w:pPr>
      <w:r>
        <w:t>PYTHON COMPILER IDLE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0FF80"/>
                <w:sz w:val="17"/>
              </w:rPr>
              <w:t>=================== RESTART: Shell Execution ===================</w:t>
              <w:br/>
              <w:t>=================================================================</w:t>
              <w:br/>
              <w:t xml:space="preserve"> EXPERIMENT 4: MISSIONARIES AND CANNIBALS PROBLEM </w:t>
              <w:br/>
              <w:t>=================================================================</w:t>
              <w:br/>
              <w:t>Rules:</w:t>
              <w:br/>
              <w:t xml:space="preserve"> - Total 3 Missionaries (M) and 3 Cannibals (C).</w:t>
              <w:br/>
              <w:t xml:space="preserve"> - Boat capacity: Maximum 2 persons, minimum 1 person.</w:t>
              <w:br/>
              <w:t xml:space="preserve"> - Cannibals must NEVER outnumber Missionaries on either bank.</w:t>
              <w:br/>
              <w:br/>
              <w:t>Optimal solution found in 11 river crossings!</w:t>
              <w:br/>
              <w:br/>
              <w:t>Step  | Left Bank    | Boat     | Right Bank   | Action Taken</w:t>
              <w:br/>
              <w:t>---------------------------------------------------------------------------</w:t>
              <w:br/>
              <w:t>0     | 3M, 3C       | Left     | 0M, 0C       | Initial State</w:t>
              <w:br/>
              <w:t>1     | 3M, 1C       | Right    | 0M, 2C       | Boat moves Left -&gt; Right carrying 0 Missionary(ies) and 2 Cannibal(s)</w:t>
              <w:br/>
              <w:t>2     | 3M, 2C       | Left     | 0M, 1C       | Boat moves Right -&gt; Left carrying 0 Missionary(ies) and 1 Cannibal(s)</w:t>
              <w:br/>
              <w:t>3     | 3M, 0C       | Right    | 0M, 3C       | Boat moves Left -&gt; Right carrying 0 Missionary(ies) and 2 Cannibal(s)</w:t>
              <w:br/>
              <w:t>4     | 3M, 1C       | Left     | 0M, 2C       | Boat moves Right -&gt; Left carrying 0 Missionary(ies) and 1 Cannibal(s)</w:t>
              <w:br/>
              <w:t>5     | 1M, 1C       | Right    | 2M, 2C       | Boat moves Left -&gt; Right carrying 2 Missionary(ies) and 0 Cannibal(s)</w:t>
              <w:br/>
              <w:t>6     | 2M, 2C       | Left     | 1M, 1C       | Boat moves Right -&gt; Left carrying 1 Missionary(ies) and 1 Cannibal(s)</w:t>
              <w:br/>
              <w:t>7     | 0M, 2C       | Right    | 3M, 1C       | Boat moves Left -&gt; Right carrying 2 Missionary(ies) and 0 Cannibal(s)</w:t>
              <w:br/>
              <w:t>8     | 0M, 3C       | Left     | 3M, 0C       | Boat moves Right -&gt; Left carrying 0 Missionary(ies) and 1 Cannibal(s)</w:t>
              <w:br/>
              <w:t>9     | 0M, 1C       | Right    | 3M, 2C       | Boat moves Left -&gt; Right carrying 0 Missionary(ies) and 2 Cannibal(s)</w:t>
              <w:br/>
              <w:t>10    | 1M, 1C       | Left     | 2M, 2C       | Boat moves Right -&gt; Left carrying 1 Missionary(ies) and 0 Cannibal(s)</w:t>
              <w:br/>
              <w:t>11    | 0M, 0C       | Right    | 3M, 3C       | Boat moves Left -&gt; Right carrying 1 Missionary(ies) and 1 Cannibal(s)</w:t>
              <w:br/>
              <w:t>---------------------------------------------------------------------------</w:t>
              <w:br/>
              <w:t>Success: All missionaries and cannibals reached the right bank safely!</w:t>
            </w:r>
          </w:p>
        </w:tc>
      </w:tr>
    </w:tbl>
    <w:p/>
    <w:p>
      <w:pPr>
        <w:pStyle w:val="Heading2"/>
        <w:spacing w:before="160"/>
      </w:pPr>
      <w:r>
        <w:t>RESULT</w:t>
      </w:r>
    </w:p>
    <w:p>
      <w:pPr>
        <w:spacing w:line="276" w:lineRule="auto" w:after="280"/>
      </w:pPr>
      <w:r>
        <w:t>The Missionaries and Cannibals problem was successfully solved using Breadth-First Search in Python IDLE. All 6 individuals crossed safely in 11 boat trips.</w:t>
      </w:r>
    </w:p>
    <w:p>
      <w:r>
        <w:br w:type="page"/>
      </w:r>
    </w:p>
    <w:p>
      <w:pPr>
        <w:pStyle w:val="Heading1"/>
        <w:spacing w:before="280" w:after="80"/>
      </w:pPr>
      <w:r>
        <w:t>EXPERIMENT 5: VACUUM CLEANER PROBLEM (VACUUM WORLD)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DATE: 13.10.2026</w:t>
            </w:r>
          </w:p>
        </w:tc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COURSE OUTCOME: CO3</w:t>
            </w:r>
          </w:p>
        </w:tc>
        <w:tc>
          <w:tcPr>
            <w:tcW w:type="dxa" w:w="3456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SCHEDULE: Assigned for 13.10.26</w:t>
            </w:r>
          </w:p>
        </w:tc>
      </w:tr>
    </w:tbl>
    <w:p/>
    <w:p>
      <w:pPr>
        <w:pStyle w:val="Heading2"/>
        <w:spacing w:before="160"/>
      </w:pPr>
      <w:r>
        <w:t>AIM</w:t>
      </w:r>
    </w:p>
    <w:p>
      <w:pPr>
        <w:spacing w:line="276" w:lineRule="auto"/>
      </w:pPr>
      <w:r>
        <w:t>To write and execute a Python program to implement the Vacuum Cleaner reflex agent in a two-room environment.</w:t>
      </w:r>
    </w:p>
    <w:p>
      <w:pPr>
        <w:pStyle w:val="Heading2"/>
        <w:spacing w:before="160"/>
      </w:pPr>
      <w:r>
        <w:t>PROCEDURE</w:t>
      </w:r>
    </w:p>
    <w:p>
      <w:pPr>
        <w:pStyle w:val="ListBullet"/>
        <w:spacing w:after="40"/>
      </w:pPr>
      <w:r>
        <w:t>Formulate the environment: Two rooms A and B, where each room can be either 'Clean' or 'Dirty'.</w:t>
      </w:r>
    </w:p>
    <w:p>
      <w:pPr>
        <w:pStyle w:val="ListBullet"/>
        <w:spacing w:after="40"/>
      </w:pPr>
      <w:r>
        <w:t>Define the agent percept: Current location (A or B) and current room status ('Clean' or 'Dirty').</w:t>
      </w:r>
    </w:p>
    <w:p>
      <w:pPr>
        <w:pStyle w:val="ListBullet"/>
        <w:spacing w:after="40"/>
      </w:pPr>
      <w:r>
        <w:t>Formulate the condition-action reflex rules:</w:t>
      </w:r>
    </w:p>
    <w:p>
      <w:pPr>
        <w:pStyle w:val="ListBullet"/>
        <w:spacing w:after="40"/>
      </w:pPr>
      <w:r>
        <w:t xml:space="preserve">   - If current room is 'Dirty', perform action 'SUCK'.</w:t>
      </w:r>
    </w:p>
    <w:p>
      <w:pPr>
        <w:pStyle w:val="ListBullet"/>
        <w:spacing w:after="40"/>
      </w:pPr>
      <w:r>
        <w:t xml:space="preserve">   - If current room is 'Clean' and location is 'A', perform action 'RIGHT'.</w:t>
      </w:r>
    </w:p>
    <w:p>
      <w:pPr>
        <w:pStyle w:val="ListBullet"/>
        <w:spacing w:after="40"/>
      </w:pPr>
      <w:r>
        <w:t xml:space="preserve">   - If current room is 'Clean' and location is 'B', perform action 'LEFT'.</w:t>
      </w:r>
    </w:p>
    <w:p>
      <w:pPr>
        <w:pStyle w:val="ListBullet"/>
        <w:spacing w:after="40"/>
      </w:pPr>
      <w:r>
        <w:t>Simulate agent interactions under multiple starting conditions (both dirty, one clean, etc.).</w:t>
      </w:r>
    </w:p>
    <w:p>
      <w:pPr>
        <w:pStyle w:val="ListBullet"/>
        <w:spacing w:after="40"/>
      </w:pPr>
      <w:r>
        <w:t>Record the action logs and environment status changes until all rooms are clean.</w:t>
      </w:r>
    </w:p>
    <w:p>
      <w:pPr>
        <w:pStyle w:val="Heading2"/>
        <w:spacing w:before="160"/>
      </w:pPr>
      <w:r>
        <w:t>ALGORITHM</w:t>
      </w:r>
    </w:p>
    <w:p>
      <w:pPr>
        <w:spacing w:after="40"/>
        <w:ind w:left="288"/>
      </w:pPr>
      <w:r>
        <w:t>Step 1: Start the program.</w:t>
      </w:r>
    </w:p>
    <w:p>
      <w:pPr>
        <w:spacing w:after="40"/>
        <w:ind w:left="288"/>
      </w:pPr>
      <w:r>
        <w:t>Step 2: Create VacuumCleanerAgent class with location and cost tracker.</w:t>
      </w:r>
    </w:p>
    <w:p>
      <w:pPr>
        <w:spacing w:after="40"/>
        <w:ind w:left="288"/>
      </w:pPr>
      <w:r>
        <w:t>Step 3: Define reflex_action(status) method:</w:t>
      </w:r>
    </w:p>
    <w:p>
      <w:pPr>
        <w:spacing w:after="40"/>
        <w:ind w:left="288"/>
      </w:pPr>
      <w:r>
        <w:t xml:space="preserve">       - If status == 'Dirty', return 'SUCK'.</w:t>
      </w:r>
    </w:p>
    <w:p>
      <w:pPr>
        <w:spacing w:after="40"/>
        <w:ind w:left="288"/>
      </w:pPr>
      <w:r>
        <w:t xml:space="preserve">       - Else if location == 'A', return 'RIGHT'.</w:t>
      </w:r>
    </w:p>
    <w:p>
      <w:pPr>
        <w:spacing w:after="40"/>
        <w:ind w:left="288"/>
      </w:pPr>
      <w:r>
        <w:t xml:space="preserve">       - Else if location == 'B', return 'LEFT'.</w:t>
      </w:r>
    </w:p>
    <w:p>
      <w:pPr>
        <w:spacing w:after="40"/>
        <w:ind w:left="288"/>
      </w:pPr>
      <w:r>
        <w:t>Step 4: Define simulation loop:</w:t>
      </w:r>
    </w:p>
    <w:p>
      <w:pPr>
        <w:spacing w:after="40"/>
        <w:ind w:left="288"/>
      </w:pPr>
      <w:r>
        <w:t xml:space="preserve">       - While Room A is 'Dirty' or Room B is 'Dirty':</w:t>
      </w:r>
    </w:p>
    <w:p>
      <w:pPr>
        <w:spacing w:after="40"/>
        <w:ind w:left="288"/>
      </w:pPr>
      <w:r>
        <w:t xml:space="preserve">         a. Sense current room status.</w:t>
      </w:r>
    </w:p>
    <w:p>
      <w:pPr>
        <w:spacing w:after="40"/>
        <w:ind w:left="288"/>
      </w:pPr>
      <w:r>
        <w:t xml:space="preserve">         b. Invoke reflex_action().</w:t>
      </w:r>
    </w:p>
    <w:p>
      <w:pPr>
        <w:spacing w:after="40"/>
        <w:ind w:left="288"/>
      </w:pPr>
      <w:r>
        <w:t xml:space="preserve">         c. Update room status to 'Clean' if 'SUCK' was chosen.</w:t>
      </w:r>
    </w:p>
    <w:p>
      <w:pPr>
        <w:spacing w:after="40"/>
        <w:ind w:left="288"/>
      </w:pPr>
      <w:r>
        <w:t xml:space="preserve">         d. Update agent position if movement action was chosen.</w:t>
      </w:r>
    </w:p>
    <w:p>
      <w:pPr>
        <w:spacing w:after="40"/>
        <w:ind w:left="288"/>
      </w:pPr>
      <w:r>
        <w:t xml:space="preserve">         e. Increment agent cost counter and log state.</w:t>
      </w:r>
    </w:p>
    <w:p>
      <w:pPr>
        <w:spacing w:after="40"/>
        <w:ind w:left="288"/>
      </w:pPr>
      <w:r>
        <w:t>Step 5: Print final summary showing all rooms clean and total cost.</w:t>
      </w:r>
    </w:p>
    <w:p>
      <w:pPr>
        <w:spacing w:after="40"/>
        <w:ind w:left="288"/>
      </w:pPr>
      <w:r>
        <w:t>Step 6: Stop the program.</w:t>
      </w:r>
    </w:p>
    <w:p>
      <w:pPr>
        <w:pStyle w:val="Heading2"/>
        <w:spacing w:before="160"/>
      </w:pPr>
      <w:r>
        <w:t>SOURCE CODE (PYTHON)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1E1E"/>
                <w:sz w:val="17"/>
              </w:rPr>
              <w:t>"""</w:t>
              <w:br/>
              <w:t>EXPERIMENT 5: VACUUM CLEANER PROBLEM (VACUUM WORLD)</w:t>
              <w:br/>
              <w:t>Course: CSA17 - ARTIFICIAL INTELLIGENCE</w:t>
              <w:br/>
              <w:t>Course Outcome: CO3</w:t>
              <w:br/>
              <w:t>Description: Implementation of Reflex Vacuum Cleaner Agent in a 2-room environment.</w:t>
              <w:br/>
              <w:t>"""</w:t>
              <w:br/>
              <w:br/>
              <w:t>class VacuumCleanerAgent:</w:t>
              <w:br/>
              <w:t xml:space="preserve">    def __init__(self, start_location='A'):</w:t>
              <w:br/>
              <w:t xml:space="preserve">        self.location = start_location</w:t>
              <w:br/>
              <w:t xml:space="preserve">        self.cost = 0</w:t>
              <w:br/>
              <w:br/>
              <w:t xml:space="preserve">    def reflex_action(self, status):</w:t>
              <w:br/>
              <w:t xml:space="preserve">        """</w:t>
              <w:br/>
              <w:t xml:space="preserve">        Determines the agent's action based on current percept (location, status).</w:t>
              <w:br/>
              <w:t xml:space="preserve">        Rule 1: If current room is Dirty -&gt; Suck dirt.</w:t>
              <w:br/>
              <w:t xml:space="preserve">        Rule 2: If current room is Clean and location is A -&gt; Move Right.</w:t>
              <w:br/>
              <w:t xml:space="preserve">        Rule 3: If current room is Clean and location is B -&gt; Move Left.</w:t>
              <w:br/>
              <w:t xml:space="preserve">        """</w:t>
              <w:br/>
              <w:t xml:space="preserve">        if status == 'Dirty':</w:t>
              <w:br/>
              <w:t xml:space="preserve">            return 'SUCK'</w:t>
              <w:br/>
              <w:t xml:space="preserve">        elif self.location == 'A':</w:t>
              <w:br/>
              <w:t xml:space="preserve">            return 'RIGHT'</w:t>
              <w:br/>
              <w:t xml:space="preserve">        elif self.location == 'B':</w:t>
              <w:br/>
              <w:t xml:space="preserve">            return 'LEFT'</w:t>
              <w:br/>
              <w:br/>
              <w:t>def simulate_environment(initial_location, state_a, state_b):</w:t>
              <w:br/>
              <w:t xml:space="preserve">    """Simulates the vacuum agent until both rooms are Clean."""</w:t>
              <w:br/>
              <w:t xml:space="preserve">    env = {'A': state_a, 'B': state_b}</w:t>
              <w:br/>
              <w:t xml:space="preserve">    agent = VacuumCleanerAgent(initial_location)</w:t>
              <w:br/>
              <w:t xml:space="preserve">    step = 1</w:t>
              <w:br/>
              <w:br/>
              <w:t xml:space="preserve">    print(f"\n--- Simulation: Agent starting in Room {initial_location} ---")</w:t>
              <w:br/>
              <w:t xml:space="preserve">    print(f"Initial State -&gt; Room A: {env['A']}, Room B: {env['B']}")</w:t>
              <w:br/>
              <w:t xml:space="preserve">    print(f"{'Step':&lt;6} | {'Agent At':&lt;10} | {'Percept':&lt;10} | {'Action Taken':&lt;14} | {'Environment State'}")</w:t>
              <w:br/>
              <w:t xml:space="preserve">    print("-" * 65)</w:t>
              <w:br/>
              <w:br/>
              <w:t xml:space="preserve">    # Continue until both rooms are clean</w:t>
              <w:br/>
              <w:t xml:space="preserve">    while env['A'] == 'Dirty' or env['B'] == 'Dirty':</w:t>
              <w:br/>
              <w:t xml:space="preserve">        current_loc = agent.location</w:t>
              <w:br/>
              <w:t xml:space="preserve">        current_status = env[current_loc]</w:t>
              <w:br/>
              <w:t xml:space="preserve">        action = agent.reflex_action(current_status)</w:t>
              <w:br/>
              <w:br/>
              <w:t xml:space="preserve">        if action == 'SUCK':</w:t>
              <w:br/>
              <w:t xml:space="preserve">            env[current_loc] = 'Clean'</w:t>
              <w:br/>
              <w:t xml:space="preserve">            action_desc = f"Cleaned {current_loc}"</w:t>
              <w:br/>
              <w:t xml:space="preserve">            agent.cost += 1</w:t>
              <w:br/>
              <w:t xml:space="preserve">        elif action == 'RIGHT':</w:t>
              <w:br/>
              <w:t xml:space="preserve">            agent.location = 'B'</w:t>
              <w:br/>
              <w:t xml:space="preserve">            action_desc = "Moved -&gt; B"</w:t>
              <w:br/>
              <w:t xml:space="preserve">            agent.cost += 1</w:t>
              <w:br/>
              <w:t xml:space="preserve">        elif action == 'LEFT':</w:t>
              <w:br/>
              <w:t xml:space="preserve">            agent.location = 'A'</w:t>
              <w:br/>
              <w:t xml:space="preserve">            action_desc = "Moved -&gt; A"</w:t>
              <w:br/>
              <w:t xml:space="preserve">            agent.cost += 1</w:t>
              <w:br/>
              <w:br/>
              <w:t xml:space="preserve">        print(f"{step:&lt;6} | {current_loc:&lt;10} | {current_status:&lt;10} | {action_desc:&lt;14} | Room A: {env['A']}, Room B: {env['B']}")</w:t>
              <w:br/>
              <w:t xml:space="preserve">        step += 1</w:t>
              <w:br/>
              <w:br/>
              <w:t xml:space="preserve">    print("-" * 65)</w:t>
              <w:br/>
              <w:t xml:space="preserve">    print(f"Goal Reached: All rooms are Clean! Total Action Cost = {agent.cost}")</w:t>
              <w:br/>
              <w:br/>
              <w:t>if __name__ == '__main__':</w:t>
              <w:br/>
              <w:t xml:space="preserve">    print("=" * 65)</w:t>
              <w:br/>
              <w:t xml:space="preserve">    print(" EXPERIMENT 5: VACUUM CLEANER PROBLEM (REFLEX AGENT) ")</w:t>
              <w:br/>
              <w:t xml:space="preserve">    print("=" * 65)</w:t>
              <w:br/>
              <w:t xml:space="preserve">    print("Environment: 2 Rooms (A and B).")</w:t>
              <w:br/>
              <w:t xml:space="preserve">    print("Possible states per room: Clean or Dirty.")</w:t>
              <w:br/>
              <w:t xml:space="preserve">    print("Agent actions: SUCK, RIGHT, LEFT.\n")</w:t>
              <w:br/>
              <w:br/>
              <w:t xml:space="preserve">    # Case 1: Both rooms dirty, agent in A</w:t>
              <w:br/>
              <w:t xml:space="preserve">    print("&gt;&gt;&gt; Test Case 1: Agent in Room A, Both rooms are Dirty")</w:t>
              <w:br/>
              <w:t xml:space="preserve">    simulate_environment('A', 'Dirty', 'Dirty')</w:t>
              <w:br/>
              <w:br/>
              <w:t xml:space="preserve">    # Case 2: Agent in Room B, Room A Clean, Room B Dirty</w:t>
              <w:br/>
              <w:t xml:space="preserve">    print("\n&gt;&gt;&gt; Test Case 2: Agent in Room B, Room A Clean, Room B Dirty")</w:t>
              <w:br/>
              <w:t xml:space="preserve">    simulate_environment('B', 'Clean', 'Dirty')</w:t>
              <w:br/>
              <w:br/>
              <w:t xml:space="preserve">    # Case 3: Agent in Room B, Room A Dirty, Room B Clean</w:t>
              <w:br/>
              <w:t xml:space="preserve">    print("\n&gt;&gt;&gt; Test Case 3: Agent in Room B, Room A Dirty, Room B Clean")</w:t>
              <w:br/>
              <w:t xml:space="preserve">    simulate_environment('B', 'Dirty', 'Clean')</w:t>
              <w:br/>
            </w:r>
          </w:p>
        </w:tc>
      </w:tr>
    </w:tbl>
    <w:p/>
    <w:p>
      <w:pPr>
        <w:pStyle w:val="Heading2"/>
        <w:spacing w:before="160"/>
      </w:pPr>
      <w:r>
        <w:t>PYTHON COMPILER IDLE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0FF80"/>
                <w:sz w:val="17"/>
              </w:rPr>
              <w:t>=================== RESTART: Shell Execution ===================</w:t>
              <w:br/>
              <w:t>=================================================================</w:t>
              <w:br/>
              <w:t xml:space="preserve"> EXPERIMENT 5: VACUUM CLEANER PROBLEM (REFLEX AGENT) </w:t>
              <w:br/>
              <w:t>=================================================================</w:t>
              <w:br/>
              <w:t>Environment: 2 Rooms (A and B).</w:t>
              <w:br/>
              <w:t>Possible states per room: Clean or Dirty.</w:t>
              <w:br/>
              <w:t>Agent actions: SUCK, RIGHT, LEFT.</w:t>
              <w:br/>
              <w:br/>
              <w:t>&gt;&gt;&gt; Test Case 1: Agent in Room A, Both rooms are Dirty</w:t>
              <w:br/>
              <w:br/>
              <w:t>--- Simulation: Agent starting in Room A ---</w:t>
              <w:br/>
              <w:t>Initial State -&gt; Room A: Dirty, Room B: Dirty</w:t>
              <w:br/>
              <w:t>Step   | Agent At   | Percept    | Action Taken   | Environment State</w:t>
              <w:br/>
              <w:t>-----------------------------------------------------------------</w:t>
              <w:br/>
              <w:t>1      | A          | Dirty      | Cleaned A      | Room A: Clean, Room B: Dirty</w:t>
              <w:br/>
              <w:t>2      | A          | Clean      | Moved -&gt; B     | Room A: Clean, Room B: Dirty</w:t>
              <w:br/>
              <w:t>3      | B          | Dirty      | Cleaned B      | Room A: Clean, Room B: Clean</w:t>
              <w:br/>
              <w:t>-----------------------------------------------------------------</w:t>
              <w:br/>
              <w:t>Goal Reached: All rooms are Clean! Total Action Cost = 3</w:t>
              <w:br/>
              <w:br/>
              <w:t>&gt;&gt;&gt; Test Case 2: Agent in Room B, Room A Clean, Room B Dirty</w:t>
              <w:br/>
              <w:br/>
              <w:t>--- Simulation: Agent starting in Room B ---</w:t>
              <w:br/>
              <w:t>Initial State -&gt; Room A: Clean, Room B: Dirty</w:t>
              <w:br/>
              <w:t>Step   | Agent At   | Percept    | Action Taken   | Environment State</w:t>
              <w:br/>
              <w:t>-----------------------------------------------------------------</w:t>
              <w:br/>
              <w:t>1      | B          | Dirty      | Cleaned B      | Room A: Clean, Room B: Clean</w:t>
              <w:br/>
              <w:t>-----------------------------------------------------------------</w:t>
              <w:br/>
              <w:t>Goal Reached: All rooms are Clean! Total Action Cost = 1</w:t>
              <w:br/>
              <w:br/>
              <w:t>&gt;&gt;&gt; Test Case 3: Agent in Room B, Room A Dirty, Room B Clean</w:t>
              <w:br/>
              <w:br/>
              <w:t>--- Simulation: Agent starting in Room B ---</w:t>
              <w:br/>
              <w:t>Initial State -&gt; Room A: Dirty, Room B: Clean</w:t>
              <w:br/>
              <w:t>Step   | Agent At   | Percept    | Action Taken   | Environment State</w:t>
              <w:br/>
              <w:t>-----------------------------------------------------------------</w:t>
              <w:br/>
              <w:t>1      | B          | Clean      | Moved -&gt; A     | Room A: Dirty, Room B: Clean</w:t>
              <w:br/>
              <w:t>2      | A          | Dirty      | Cleaned A      | Room A: Clean, Room B: Clean</w:t>
              <w:br/>
              <w:t>-----------------------------------------------------------------</w:t>
              <w:br/>
              <w:t>Goal Reached: All rooms are Clean! Total Action Cost = 2</w:t>
            </w:r>
          </w:p>
        </w:tc>
      </w:tr>
    </w:tbl>
    <w:p/>
    <w:p>
      <w:pPr>
        <w:pStyle w:val="Heading2"/>
        <w:spacing w:before="160"/>
      </w:pPr>
      <w:r>
        <w:t>RESULT</w:t>
      </w:r>
    </w:p>
    <w:p>
      <w:pPr>
        <w:spacing w:line="276" w:lineRule="auto" w:after="280"/>
      </w:pPr>
      <w:r>
        <w:t>The Vacuum Cleaner reflex agent was successfully simulated in Python IDLE. The agent effectively perceived its environment, cleaned both rooms, and minimized movement costs across multiple test scenarios.</w:t>
      </w:r>
    </w:p>
    <w:p>
      <w:r>
        <w:br w:type="page"/>
      </w:r>
    </w:p>
    <w:p>
      <w:pPr>
        <w:pStyle w:val="Heading1"/>
        <w:spacing w:before="280" w:after="80"/>
      </w:pPr>
      <w:r>
        <w:t>EXPERIMENT 6: BREADTH FIRST SEARCH (BFS)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DATE: 15.10.2026</w:t>
            </w:r>
          </w:p>
        </w:tc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COURSE OUTCOME: CO3</w:t>
            </w:r>
          </w:p>
        </w:tc>
        <w:tc>
          <w:tcPr>
            <w:tcW w:type="dxa" w:w="3456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SCHEDULE: Assigned for 15.10.26</w:t>
            </w:r>
          </w:p>
        </w:tc>
      </w:tr>
    </w:tbl>
    <w:p/>
    <w:p>
      <w:pPr>
        <w:pStyle w:val="Heading2"/>
        <w:spacing w:before="160"/>
      </w:pPr>
      <w:r>
        <w:t>AIM</w:t>
      </w:r>
    </w:p>
    <w:p>
      <w:pPr>
        <w:spacing w:line="276" w:lineRule="auto"/>
      </w:pPr>
      <w:r>
        <w:t>To write and execute a Python program to implement the Breadth First Search (BFS) graph traversal algorithm.</w:t>
      </w:r>
    </w:p>
    <w:p>
      <w:pPr>
        <w:pStyle w:val="Heading2"/>
        <w:spacing w:before="160"/>
      </w:pPr>
      <w:r>
        <w:t>PROCEDURE</w:t>
      </w:r>
    </w:p>
    <w:p>
      <w:pPr>
        <w:pStyle w:val="ListBullet"/>
        <w:spacing w:after="40"/>
      </w:pPr>
      <w:r>
        <w:t>Represent the graph using an Adjacency List (Python dictionary).</w:t>
      </w:r>
    </w:p>
    <w:p>
      <w:pPr>
        <w:pStyle w:val="ListBullet"/>
        <w:spacing w:after="40"/>
      </w:pPr>
      <w:r>
        <w:t>Select a starting node to begin traversal.</w:t>
      </w:r>
    </w:p>
    <w:p>
      <w:pPr>
        <w:pStyle w:val="ListBullet"/>
        <w:spacing w:after="40"/>
      </w:pPr>
      <w:r>
        <w:t>Use a FIFO (First-In, First-Out) queue from the collections module (deque) to manage frontier nodes.</w:t>
      </w:r>
    </w:p>
    <w:p>
      <w:pPr>
        <w:pStyle w:val="ListBullet"/>
        <w:spacing w:after="40"/>
      </w:pPr>
      <w:r>
        <w:t>Maintain a visited list to prevent revisiting already explored nodes.</w:t>
      </w:r>
    </w:p>
    <w:p>
      <w:pPr>
        <w:pStyle w:val="ListBullet"/>
        <w:spacing w:after="40"/>
      </w:pPr>
      <w:r>
        <w:t>Explore all neighbor nodes level by level, printing queue states at each step.</w:t>
      </w:r>
    </w:p>
    <w:p>
      <w:pPr>
        <w:pStyle w:val="ListBullet"/>
        <w:spacing w:after="40"/>
      </w:pPr>
      <w:r>
        <w:t>Implement a shortest path utility using BFS.</w:t>
      </w:r>
    </w:p>
    <w:p>
      <w:pPr>
        <w:pStyle w:val="ListBullet"/>
        <w:spacing w:after="40"/>
      </w:pPr>
      <w:r>
        <w:t>Execute the program in Python IDLE and record the traversal sequence.</w:t>
      </w:r>
    </w:p>
    <w:p>
      <w:pPr>
        <w:pStyle w:val="Heading2"/>
        <w:spacing w:before="160"/>
      </w:pPr>
      <w:r>
        <w:t>ALGORITHM</w:t>
      </w:r>
    </w:p>
    <w:p>
      <w:pPr>
        <w:spacing w:after="40"/>
        <w:ind w:left="288"/>
      </w:pPr>
      <w:r>
        <w:t>Step 1: Start the program.</w:t>
      </w:r>
    </w:p>
    <w:p>
      <w:pPr>
        <w:spacing w:after="40"/>
        <w:ind w:left="288"/>
      </w:pPr>
      <w:r>
        <w:t>Step 2: Represent graph as adjacency list with nodes and neighbor lists.</w:t>
      </w:r>
    </w:p>
    <w:p>
      <w:pPr>
        <w:spacing w:after="40"/>
        <w:ind w:left="288"/>
      </w:pPr>
      <w:r>
        <w:t>Step 3: Define bfs_traversal(graph, start_node):</w:t>
      </w:r>
    </w:p>
    <w:p>
      <w:pPr>
        <w:spacing w:after="40"/>
        <w:ind w:left="288"/>
      </w:pPr>
      <w:r>
        <w:t xml:space="preserve">       a. Initialize empty list visited = [].</w:t>
      </w:r>
    </w:p>
    <w:p>
      <w:pPr>
        <w:spacing w:after="40"/>
        <w:ind w:left="288"/>
      </w:pPr>
      <w:r>
        <w:t xml:space="preserve">       b. Initialize FIFO queue with start_node.</w:t>
      </w:r>
    </w:p>
    <w:p>
      <w:pPr>
        <w:spacing w:after="40"/>
        <w:ind w:left="288"/>
      </w:pPr>
      <w:r>
        <w:t xml:space="preserve">       c. Mark start_node as seen.</w:t>
      </w:r>
    </w:p>
    <w:p>
      <w:pPr>
        <w:spacing w:after="40"/>
        <w:ind w:left="288"/>
      </w:pPr>
      <w:r>
        <w:t>Step 4: While queue is not empty:</w:t>
      </w:r>
    </w:p>
    <w:p>
      <w:pPr>
        <w:spacing w:after="40"/>
        <w:ind w:left="288"/>
      </w:pPr>
      <w:r>
        <w:t xml:space="preserve">       a. Dequeue current node.</w:t>
      </w:r>
    </w:p>
    <w:p>
      <w:pPr>
        <w:spacing w:after="40"/>
        <w:ind w:left="288"/>
      </w:pPr>
      <w:r>
        <w:t xml:space="preserve">       b. Append current node to visited list.</w:t>
      </w:r>
    </w:p>
    <w:p>
      <w:pPr>
        <w:spacing w:after="40"/>
        <w:ind w:left="288"/>
      </w:pPr>
      <w:r>
        <w:t xml:space="preserve">       c. For each unvisited neighbor of current node:</w:t>
      </w:r>
    </w:p>
    <w:p>
      <w:pPr>
        <w:spacing w:after="40"/>
        <w:ind w:left="288"/>
      </w:pPr>
      <w:r>
        <w:t xml:space="preserve">          - Mark neighbor as seen.</w:t>
      </w:r>
    </w:p>
    <w:p>
      <w:pPr>
        <w:spacing w:after="40"/>
        <w:ind w:left="288"/>
      </w:pPr>
      <w:r>
        <w:t xml:space="preserve">          - Enqueue neighbor into queue.</w:t>
      </w:r>
    </w:p>
    <w:p>
      <w:pPr>
        <w:spacing w:after="40"/>
        <w:ind w:left="288"/>
      </w:pPr>
      <w:r>
        <w:t>Step 5: Output the step-by-step queue contents and final traversal path.</w:t>
      </w:r>
    </w:p>
    <w:p>
      <w:pPr>
        <w:spacing w:after="40"/>
        <w:ind w:left="288"/>
      </w:pPr>
      <w:r>
        <w:t>Step 6: Stop the program.</w:t>
      </w:r>
    </w:p>
    <w:p>
      <w:pPr>
        <w:pStyle w:val="Heading2"/>
        <w:spacing w:before="160"/>
      </w:pPr>
      <w:r>
        <w:t>SOURCE CODE (PYTHON)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1E1E"/>
                <w:sz w:val="17"/>
              </w:rPr>
              <w:t>"""</w:t>
              <w:br/>
              <w:t>EXPERIMENT 6: BREADTH FIRST SEARCH (BFS)</w:t>
              <w:br/>
              <w:t>Course: CSA17 - ARTIFICIAL INTELLIGENCE</w:t>
              <w:br/>
              <w:t>Course Outcome: CO3</w:t>
              <w:br/>
              <w:t>Description: Implementation of Breadth First Search (BFS) graph traversal algorithm</w:t>
              <w:br/>
              <w:t xml:space="preserve">             using a FIFO Queue.</w:t>
              <w:br/>
              <w:t>"""</w:t>
              <w:br/>
              <w:br/>
              <w:t>from collections import deque</w:t>
              <w:br/>
              <w:br/>
              <w:t>def bfs_traversal(graph, start_node):</w:t>
              <w:br/>
              <w:t xml:space="preserve">    """</w:t>
              <w:br/>
              <w:t xml:space="preserve">    Performs Breadth First Search traversal from start_node.</w:t>
              <w:br/>
              <w:t xml:space="preserve">    Shows the step-by-step state of the FIFO Queue and visited set.</w:t>
              <w:br/>
              <w:t xml:space="preserve">    """</w:t>
              <w:br/>
              <w:t xml:space="preserve">    visited = []</w:t>
              <w:br/>
              <w:t xml:space="preserve">    queue = deque([start_node])</w:t>
              <w:br/>
              <w:t xml:space="preserve">    in_queue_or_visited = set([start_node])</w:t>
              <w:br/>
              <w:br/>
              <w:t xml:space="preserve">    print(f"{'Step':&lt;6} | {'Current Node':&lt;14} | {'Queue Content':&lt;25} | {'Visited List'}")</w:t>
              <w:br/>
              <w:t xml:space="preserve">    print("-" * 75)</w:t>
              <w:br/>
              <w:br/>
              <w:t xml:space="preserve">    step = 1</w:t>
              <w:br/>
              <w:t xml:space="preserve">    while queue:</w:t>
              <w:br/>
              <w:t xml:space="preserve">        current = queue.popleft()</w:t>
              <w:br/>
              <w:t xml:space="preserve">        visited.append(current)</w:t>
              <w:br/>
              <w:br/>
              <w:t xml:space="preserve">        # Explore unvisited neighbors</w:t>
              <w:br/>
              <w:t xml:space="preserve">        for neighbor in graph.get(current, []):</w:t>
              <w:br/>
              <w:t xml:space="preserve">            if neighbor not in in_queue_or_visited:</w:t>
              <w:br/>
              <w:t xml:space="preserve">                in_queue_or_visited.add(neighbor)</w:t>
              <w:br/>
              <w:t xml:space="preserve">                queue.append(neighbor)</w:t>
              <w:br/>
              <w:br/>
              <w:t xml:space="preserve">        queue_display = "[" + ", ".join(queue) + "]"</w:t>
              <w:br/>
              <w:t xml:space="preserve">        visited_display = "[" + ", ".join(visited) + "]"</w:t>
              <w:br/>
              <w:t xml:space="preserve">        print(f"{step:&lt;6} | {current:&lt;14} | {queue_display:&lt;25} | {visited_display}")</w:t>
              <w:br/>
              <w:t xml:space="preserve">        step += 1</w:t>
              <w:br/>
              <w:br/>
              <w:t xml:space="preserve">    return visited</w:t>
              <w:br/>
              <w:br/>
              <w:t>def bfs_shortest_path(graph, start, goal):</w:t>
              <w:br/>
              <w:t xml:space="preserve">    """Finds the shortest unweighted path from start to goal using BFS."""</w:t>
              <w:br/>
              <w:t xml:space="preserve">    queue = deque([[start]])</w:t>
              <w:br/>
              <w:t xml:space="preserve">    visited = set([start])</w:t>
              <w:br/>
              <w:br/>
              <w:t xml:space="preserve">    while queue:</w:t>
              <w:br/>
              <w:t xml:space="preserve">        path = queue.popleft()</w:t>
              <w:br/>
              <w:t xml:space="preserve">        node = path[-1]</w:t>
              <w:br/>
              <w:br/>
              <w:t xml:space="preserve">        if node == goal:</w:t>
              <w:br/>
              <w:t xml:space="preserve">            return path</w:t>
              <w:br/>
              <w:br/>
              <w:t xml:space="preserve">        for neighbor in graph.get(node, []):</w:t>
              <w:br/>
              <w:t xml:space="preserve">            if neighbor not in visited:</w:t>
              <w:br/>
              <w:t xml:space="preserve">                visited.add(neighbor)</w:t>
              <w:br/>
              <w:t xml:space="preserve">                new_path = list(path)</w:t>
              <w:br/>
              <w:t xml:space="preserve">                new_path.append(neighbor)</w:t>
              <w:br/>
              <w:t xml:space="preserve">                queue.append(new_path)</w:t>
              <w:br/>
              <w:br/>
              <w:t xml:space="preserve">    return None</w:t>
              <w:br/>
              <w:br/>
              <w:t>if __name__ == '__main__':</w:t>
              <w:br/>
              <w:t xml:space="preserve">    # Sample Graph representation using Adjacency List</w:t>
              <w:br/>
              <w:t xml:space="preserve">    graph = {</w:t>
              <w:br/>
              <w:t xml:space="preserve">        'A': ['B', 'C'],</w:t>
              <w:br/>
              <w:t xml:space="preserve">        'B': ['A', 'D', 'E'],</w:t>
              <w:br/>
              <w:t xml:space="preserve">        'C': ['A', 'F'],</w:t>
              <w:br/>
              <w:t xml:space="preserve">        'D': ['B'],</w:t>
              <w:br/>
              <w:t xml:space="preserve">        'E': ['B', 'F'],</w:t>
              <w:br/>
              <w:t xml:space="preserve">        'F': ['C', 'E']</w:t>
              <w:br/>
              <w:t xml:space="preserve">    }</w:t>
              <w:br/>
              <w:br/>
              <w:t xml:space="preserve">    print("=" * 65)</w:t>
              <w:br/>
              <w:t xml:space="preserve">    print(" EXPERIMENT 6: BREADTH FIRST SEARCH (BFS) IMPLEMENTATION ")</w:t>
              <w:br/>
              <w:t xml:space="preserve">    print("=" * 65)</w:t>
              <w:br/>
              <w:t xml:space="preserve">    print("Graph Adjacency List:")</w:t>
              <w:br/>
              <w:t xml:space="preserve">    for node, neighbors in graph.items():</w:t>
              <w:br/>
              <w:t xml:space="preserve">        print(f"  Node {node} -&gt; {neighbors}")</w:t>
              <w:br/>
              <w:t xml:space="preserve">    print("\nStarting BFS traversal from Node 'A':\n")</w:t>
              <w:br/>
              <w:br/>
              <w:t xml:space="preserve">    traversal_order = bfs_traversal(graph, 'A')</w:t>
              <w:br/>
              <w:t xml:space="preserve">    print("-" * 75)</w:t>
              <w:br/>
              <w:t xml:space="preserve">    print(f"\nFinal BFS Traversal Order: {' -&gt; '.join(traversal_order)}")</w:t>
              <w:br/>
              <w:br/>
              <w:t xml:space="preserve">    # Finding shortest path between A and F</w:t>
              <w:br/>
              <w:t xml:space="preserve">    target = 'F'</w:t>
              <w:br/>
              <w:t xml:space="preserve">    path = bfs_shortest_path(graph, 'A', target)</w:t>
              <w:br/>
              <w:t xml:space="preserve">    print(f"Shortest path from 'A' to '{target}' using BFS: {' -&gt; '.join(path)}")</w:t>
              <w:br/>
            </w:r>
          </w:p>
        </w:tc>
      </w:tr>
    </w:tbl>
    <w:p/>
    <w:p>
      <w:pPr>
        <w:pStyle w:val="Heading2"/>
        <w:spacing w:before="160"/>
      </w:pPr>
      <w:r>
        <w:t>PYTHON COMPILER IDLE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0FF80"/>
                <w:sz w:val="17"/>
              </w:rPr>
              <w:t>=================== RESTART: Shell Execution ===================</w:t>
              <w:br/>
              <w:t>=================================================================</w:t>
              <w:br/>
              <w:t xml:space="preserve"> EXPERIMENT 6: BREADTH FIRST SEARCH (BFS) IMPLEMENTATION </w:t>
              <w:br/>
              <w:t>=================================================================</w:t>
              <w:br/>
              <w:t>Graph Adjacency List:</w:t>
              <w:br/>
              <w:t xml:space="preserve">  Node A -&gt; ['B', 'C']</w:t>
              <w:br/>
              <w:t xml:space="preserve">  Node B -&gt; ['A', 'D', 'E']</w:t>
              <w:br/>
              <w:t xml:space="preserve">  Node C -&gt; ['A', 'F']</w:t>
              <w:br/>
              <w:t xml:space="preserve">  Node D -&gt; ['B']</w:t>
              <w:br/>
              <w:t xml:space="preserve">  Node E -&gt; ['B', 'F']</w:t>
              <w:br/>
              <w:t xml:space="preserve">  Node F -&gt; ['C', 'E']</w:t>
              <w:br/>
              <w:br/>
              <w:t>Starting BFS traversal from Node 'A':</w:t>
              <w:br/>
              <w:br/>
              <w:t>Step   | Current Node   | Queue Content             | Visited List</w:t>
              <w:br/>
              <w:t>---------------------------------------------------------------------------</w:t>
              <w:br/>
              <w:t>1      | A              | [B, C]                    | [A]</w:t>
              <w:br/>
              <w:t>2      | B              | [C, D, E]                 | [A, B]</w:t>
              <w:br/>
              <w:t>3      | C              | [D, E, F]                 | [A, B, C]</w:t>
              <w:br/>
              <w:t>4      | D              | [E, F]                    | [A, B, C, D]</w:t>
              <w:br/>
              <w:t>5      | E              | [F]                       | [A, B, C, D, E]</w:t>
              <w:br/>
              <w:t>6      | F              | []                        | [A, B, C, D, E, F]</w:t>
              <w:br/>
              <w:t>---------------------------------------------------------------------------</w:t>
              <w:br/>
              <w:br/>
              <w:t>Final BFS Traversal Order: A -&gt; B -&gt; C -&gt; D -&gt; E -&gt; F</w:t>
              <w:br/>
              <w:t>Shortest path from 'A' to 'F' using BFS: A -&gt; C -&gt; F</w:t>
            </w:r>
          </w:p>
        </w:tc>
      </w:tr>
    </w:tbl>
    <w:p/>
    <w:p>
      <w:pPr>
        <w:pStyle w:val="Heading2"/>
        <w:spacing w:before="160"/>
      </w:pPr>
      <w:r>
        <w:t>RESULT</w:t>
      </w:r>
    </w:p>
    <w:p>
      <w:pPr>
        <w:spacing w:line="276" w:lineRule="auto" w:after="280"/>
      </w:pPr>
      <w:r>
        <w:t>The Breadth First Search (BFS) algorithm was successfully implemented and executed in Python IDLE. The graph was traversed level by level producing the order: A -&gt; B -&gt; C -&gt; D -&gt; E -&gt; F.</w:t>
      </w:r>
    </w:p>
    <w:p>
      <w:r>
        <w:br w:type="page"/>
      </w:r>
    </w:p>
    <w:p>
      <w:pPr>
        <w:pStyle w:val="Heading1"/>
        <w:spacing w:before="280" w:after="80"/>
      </w:pPr>
      <w:r>
        <w:t>EXPERIMENT 7: DEPTH FIRST SEARCH (DFS)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DATE: 15.10.2026</w:t>
            </w:r>
          </w:p>
        </w:tc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COURSE OUTCOME: CO4</w:t>
            </w:r>
          </w:p>
        </w:tc>
        <w:tc>
          <w:tcPr>
            <w:tcW w:type="dxa" w:w="3456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SCHEDULE: Assigned for 15.10.26</w:t>
            </w:r>
          </w:p>
        </w:tc>
      </w:tr>
    </w:tbl>
    <w:p/>
    <w:p>
      <w:pPr>
        <w:pStyle w:val="Heading2"/>
        <w:spacing w:before="160"/>
      </w:pPr>
      <w:r>
        <w:t>AIM</w:t>
      </w:r>
    </w:p>
    <w:p>
      <w:pPr>
        <w:spacing w:line="276" w:lineRule="auto"/>
      </w:pPr>
      <w:r>
        <w:t>To write and execute a Python program to implement the Depth First Search (DFS) graph traversal algorithm.</w:t>
      </w:r>
    </w:p>
    <w:p>
      <w:pPr>
        <w:pStyle w:val="Heading2"/>
        <w:spacing w:before="160"/>
      </w:pPr>
      <w:r>
        <w:t>PROCEDURE</w:t>
      </w:r>
    </w:p>
    <w:p>
      <w:pPr>
        <w:pStyle w:val="ListBullet"/>
        <w:spacing w:after="40"/>
      </w:pPr>
      <w:r>
        <w:t>Represent the directed/undirected graph as an adjacency list.</w:t>
      </w:r>
    </w:p>
    <w:p>
      <w:pPr>
        <w:pStyle w:val="ListBullet"/>
        <w:spacing w:after="40"/>
      </w:pPr>
      <w:r>
        <w:t>Implement DFS using both recursive call stack and explicit LIFO stack.</w:t>
      </w:r>
    </w:p>
    <w:p>
      <w:pPr>
        <w:pStyle w:val="ListBullet"/>
        <w:spacing w:after="40"/>
      </w:pPr>
      <w:r>
        <w:t>Begin exploration from a designated root node.</w:t>
      </w:r>
    </w:p>
    <w:p>
      <w:pPr>
        <w:pStyle w:val="ListBullet"/>
        <w:spacing w:after="40"/>
      </w:pPr>
      <w:r>
        <w:t>Traverse as deeply as possible along each branch before backtracking.</w:t>
      </w:r>
    </w:p>
    <w:p>
      <w:pPr>
        <w:pStyle w:val="ListBullet"/>
        <w:spacing w:after="40"/>
      </w:pPr>
      <w:r>
        <w:t>Maintain a visited set to avoid infinite loops and redundant exploration.</w:t>
      </w:r>
    </w:p>
    <w:p>
      <w:pPr>
        <w:pStyle w:val="ListBullet"/>
        <w:spacing w:after="40"/>
      </w:pPr>
      <w:r>
        <w:t>Run the program in Python IDLE, compare iterative and recursive results, and record outputs.</w:t>
      </w:r>
    </w:p>
    <w:p>
      <w:pPr>
        <w:pStyle w:val="Heading2"/>
        <w:spacing w:before="160"/>
      </w:pPr>
      <w:r>
        <w:t>ALGORITHM</w:t>
      </w:r>
    </w:p>
    <w:p>
      <w:pPr>
        <w:spacing w:after="40"/>
        <w:ind w:left="288"/>
      </w:pPr>
      <w:r>
        <w:t>Step 1: Start the program.</w:t>
      </w:r>
    </w:p>
    <w:p>
      <w:pPr>
        <w:spacing w:after="40"/>
        <w:ind w:left="288"/>
      </w:pPr>
      <w:r>
        <w:t>Step 2: Define graph structure using an adjacency dictionary.</w:t>
      </w:r>
    </w:p>
    <w:p>
      <w:pPr>
        <w:spacing w:after="40"/>
        <w:ind w:left="288"/>
      </w:pPr>
      <w:r>
        <w:t>Step 3: Recursive Approach:</w:t>
      </w:r>
    </w:p>
    <w:p>
      <w:pPr>
        <w:spacing w:after="40"/>
        <w:ind w:left="288"/>
      </w:pPr>
      <w:r>
        <w:t xml:space="preserve">       a. Define dfs_recursive(graph, node, visited):</w:t>
      </w:r>
    </w:p>
    <w:p>
      <w:pPr>
        <w:spacing w:after="40"/>
        <w:ind w:left="288"/>
      </w:pPr>
      <w:r>
        <w:t xml:space="preserve">       b. Mark node as visited.</w:t>
      </w:r>
    </w:p>
    <w:p>
      <w:pPr>
        <w:spacing w:after="40"/>
        <w:ind w:left="288"/>
      </w:pPr>
      <w:r>
        <w:t xml:space="preserve">       c. For each unvisited neighbor, recursively call dfs_recursive().</w:t>
      </w:r>
    </w:p>
    <w:p>
      <w:pPr>
        <w:spacing w:after="40"/>
        <w:ind w:left="288"/>
      </w:pPr>
      <w:r>
        <w:t>Step 4: Iterative Approach (LIFO Stack):</w:t>
      </w:r>
    </w:p>
    <w:p>
      <w:pPr>
        <w:spacing w:after="40"/>
        <w:ind w:left="288"/>
      </w:pPr>
      <w:r>
        <w:t xml:space="preserve">       a. Initialize stack = [start_node] and seen = set().</w:t>
      </w:r>
    </w:p>
    <w:p>
      <w:pPr>
        <w:spacing w:after="40"/>
        <w:ind w:left="288"/>
      </w:pPr>
      <w:r>
        <w:t xml:space="preserve">       b. While stack is not empty:</w:t>
      </w:r>
    </w:p>
    <w:p>
      <w:pPr>
        <w:spacing w:after="40"/>
        <w:ind w:left="288"/>
      </w:pPr>
      <w:r>
        <w:t xml:space="preserve">          i. Pop top node from stack.</w:t>
      </w:r>
    </w:p>
    <w:p>
      <w:pPr>
        <w:spacing w:after="40"/>
        <w:ind w:left="288"/>
      </w:pPr>
      <w:r>
        <w:t xml:space="preserve">          ii. If not in seen, mark as seen and add to visited list.</w:t>
      </w:r>
    </w:p>
    <w:p>
      <w:pPr>
        <w:spacing w:after="40"/>
        <w:ind w:left="288"/>
      </w:pPr>
      <w:r>
        <w:t xml:space="preserve">          iii. Push unvisited neighbors onto stack in reverse order.</w:t>
      </w:r>
    </w:p>
    <w:p>
      <w:pPr>
        <w:spacing w:after="40"/>
        <w:ind w:left="288"/>
      </w:pPr>
      <w:r>
        <w:t>Step 5: Display the step-by-step stack states and final traversal order.</w:t>
      </w:r>
    </w:p>
    <w:p>
      <w:pPr>
        <w:spacing w:after="40"/>
        <w:ind w:left="288"/>
      </w:pPr>
      <w:r>
        <w:t>Step 6: Stop the program.</w:t>
      </w:r>
    </w:p>
    <w:p>
      <w:pPr>
        <w:pStyle w:val="Heading2"/>
        <w:spacing w:before="160"/>
      </w:pPr>
      <w:r>
        <w:t>SOURCE CODE (PYTHON)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1E1E"/>
                <w:sz w:val="17"/>
              </w:rPr>
              <w:t>"""</w:t>
              <w:br/>
              <w:t>EXPERIMENT 7: DEPTH FIRST SEARCH (DFS)</w:t>
              <w:br/>
              <w:t>Course: CSA17 - ARTIFICIAL INTELLIGENCE</w:t>
              <w:br/>
              <w:t>Course Outcome: CO4</w:t>
              <w:br/>
              <w:t>Description: Implementation of Depth First Search (DFS) graph traversal algorithm</w:t>
              <w:br/>
              <w:t xml:space="preserve">             using Recursion and LIFO Stack.</w:t>
              <w:br/>
              <w:t>"""</w:t>
              <w:br/>
              <w:br/>
              <w:t>def dfs_recursive(graph, node, visited=None, traversal_order=None):</w:t>
              <w:br/>
              <w:t xml:space="preserve">    """Performs DFS using recursive call stack."""</w:t>
              <w:br/>
              <w:t xml:space="preserve">    if visited is None:</w:t>
              <w:br/>
              <w:t xml:space="preserve">        visited = set()</w:t>
              <w:br/>
              <w:t xml:space="preserve">    if traversal_order is None:</w:t>
              <w:br/>
              <w:t xml:space="preserve">        traversal_order = []</w:t>
              <w:br/>
              <w:br/>
              <w:t xml:space="preserve">    visited.add(node)</w:t>
              <w:br/>
              <w:t xml:space="preserve">    traversal_order.append(node)</w:t>
              <w:br/>
              <w:br/>
              <w:t xml:space="preserve">    for neighbor in graph.get(node, []):</w:t>
              <w:br/>
              <w:t xml:space="preserve">        if neighbor not in visited:</w:t>
              <w:br/>
              <w:t xml:space="preserve">            dfs_recursive(graph, neighbor, visited, traversal_order)</w:t>
              <w:br/>
              <w:br/>
              <w:t xml:space="preserve">    return traversal_order</w:t>
              <w:br/>
              <w:br/>
              <w:t>def dfs_iterative(graph, start_node):</w:t>
              <w:br/>
              <w:t xml:space="preserve">    """</w:t>
              <w:br/>
              <w:t xml:space="preserve">    Performs DFS iteratively using an explicit LIFO Stack.</w:t>
              <w:br/>
              <w:t xml:space="preserve">    Displays stack contents at each step.</w:t>
              <w:br/>
              <w:t xml:space="preserve">    """</w:t>
              <w:br/>
              <w:t xml:space="preserve">    visited = []</w:t>
              <w:br/>
              <w:t xml:space="preserve">    stack = [start_node]</w:t>
              <w:br/>
              <w:t xml:space="preserve">    seen = set()</w:t>
              <w:br/>
              <w:br/>
              <w:t xml:space="preserve">    print(f"{'Step':&lt;6} | {'Popped Node':&lt;14} | {'Stack Content':&lt;25} | {'Visited Order'}")</w:t>
              <w:br/>
              <w:t xml:space="preserve">    print("-" * 75)</w:t>
              <w:br/>
              <w:br/>
              <w:t xml:space="preserve">    step = 1</w:t>
              <w:br/>
              <w:t xml:space="preserve">    while stack:</w:t>
              <w:br/>
              <w:t xml:space="preserve">        current = stack.pop()</w:t>
              <w:br/>
              <w:br/>
              <w:t xml:space="preserve">        if current not in seen:</w:t>
              <w:br/>
              <w:t xml:space="preserve">            seen.add(current)</w:t>
              <w:br/>
              <w:t xml:space="preserve">            visited.append(current)</w:t>
              <w:br/>
              <w:br/>
              <w:t xml:space="preserve">            # Push neighbors in reverse order so first neighbor is popped first</w:t>
              <w:br/>
              <w:t xml:space="preserve">            for neighbor in reversed(graph.get(current, [])):</w:t>
              <w:br/>
              <w:t xml:space="preserve">                if neighbor not in seen:</w:t>
              <w:br/>
              <w:t xml:space="preserve">                    stack.append(neighbor)</w:t>
              <w:br/>
              <w:br/>
              <w:t xml:space="preserve">            stack_display = "[" + ", ".join(stack) + "]"</w:t>
              <w:br/>
              <w:t xml:space="preserve">            visited_display = "[" + ", ".join(visited) + "]"</w:t>
              <w:br/>
              <w:t xml:space="preserve">            print(f"{step:&lt;6} | {current:&lt;14} | {stack_display:&lt;25} | {visited_display}")</w:t>
              <w:br/>
              <w:t xml:space="preserve">            step += 1</w:t>
              <w:br/>
              <w:br/>
              <w:t xml:space="preserve">    return visited</w:t>
              <w:br/>
              <w:br/>
              <w:t>if __name__ == '__main__':</w:t>
              <w:br/>
              <w:t xml:space="preserve">    # Sample Graph representation using Adjacency List</w:t>
              <w:br/>
              <w:t xml:space="preserve">    graph = {</w:t>
              <w:br/>
              <w:t xml:space="preserve">        'A': ['B', 'C'],</w:t>
              <w:br/>
              <w:t xml:space="preserve">        'B': ['D', 'E'],</w:t>
              <w:br/>
              <w:t xml:space="preserve">        'C': ['F'],</w:t>
              <w:br/>
              <w:t xml:space="preserve">        'D': [],</w:t>
              <w:br/>
              <w:t xml:space="preserve">        'E': ['F'],</w:t>
              <w:br/>
              <w:t xml:space="preserve">        'F': []</w:t>
              <w:br/>
              <w:t xml:space="preserve">    }</w:t>
              <w:br/>
              <w:br/>
              <w:t xml:space="preserve">    print("=" * 65)</w:t>
              <w:br/>
              <w:t xml:space="preserve">    print(" EXPERIMENT 7: DEPTH FIRST SEARCH (DFS) IMPLEMENTATION ")</w:t>
              <w:br/>
              <w:t xml:space="preserve">    print("=" * 65)</w:t>
              <w:br/>
              <w:t xml:space="preserve">    print("Graph Adjacency List:")</w:t>
              <w:br/>
              <w:t xml:space="preserve">    for node, neighbors in graph.items():</w:t>
              <w:br/>
              <w:t xml:space="preserve">        print(f"  Node {node} -&gt; {neighbors}")</w:t>
              <w:br/>
              <w:br/>
              <w:t xml:space="preserve">    print("\nExecuting DFS (Iterative using LIFO Stack):\n")</w:t>
              <w:br/>
              <w:t xml:space="preserve">    iterative_order = dfs_iterative(graph, 'A')</w:t>
              <w:br/>
              <w:t xml:space="preserve">    print("-" * 75)</w:t>
              <w:br/>
              <w:t xml:space="preserve">    print(f"Iterative DFS Traversal Result: {' -&gt; '.join(iterative_order)}")</w:t>
              <w:br/>
              <w:br/>
              <w:t xml:space="preserve">    recursive_order = dfs_recursive(graph, 'A')</w:t>
              <w:br/>
              <w:t xml:space="preserve">    print(f"Recursive DFS Traversal Result: {' -&gt; '.join(recursive_order)}")</w:t>
              <w:br/>
              <w:t xml:space="preserve">    print("\nDFS traversal completed successfully!")</w:t>
              <w:br/>
            </w:r>
          </w:p>
        </w:tc>
      </w:tr>
    </w:tbl>
    <w:p/>
    <w:p>
      <w:pPr>
        <w:pStyle w:val="Heading2"/>
        <w:spacing w:before="160"/>
      </w:pPr>
      <w:r>
        <w:t>PYTHON COMPILER IDLE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0FF80"/>
                <w:sz w:val="17"/>
              </w:rPr>
              <w:t>=================== RESTART: Shell Execution ===================</w:t>
              <w:br/>
              <w:t>=================================================================</w:t>
              <w:br/>
              <w:t xml:space="preserve"> EXPERIMENT 7: DEPTH FIRST SEARCH (DFS) IMPLEMENTATION </w:t>
              <w:br/>
              <w:t>=================================================================</w:t>
              <w:br/>
              <w:t>Graph Adjacency List:</w:t>
              <w:br/>
              <w:t xml:space="preserve">  Node A -&gt; ['B', 'C']</w:t>
              <w:br/>
              <w:t xml:space="preserve">  Node B -&gt; ['D', 'E']</w:t>
              <w:br/>
              <w:t xml:space="preserve">  Node C -&gt; ['F']</w:t>
              <w:br/>
              <w:t xml:space="preserve">  Node D -&gt; []</w:t>
              <w:br/>
              <w:t xml:space="preserve">  Node E -&gt; ['F']</w:t>
              <w:br/>
              <w:t xml:space="preserve">  Node F -&gt; []</w:t>
              <w:br/>
              <w:br/>
              <w:t>Executing DFS (Iterative using LIFO Stack):</w:t>
              <w:br/>
              <w:br/>
              <w:t>Step   | Popped Node    | Stack Content             | Visited Order</w:t>
              <w:br/>
              <w:t>---------------------------------------------------------------------------</w:t>
              <w:br/>
              <w:t>1      | A              | [C, B]                    | [A]</w:t>
              <w:br/>
              <w:t>2      | B              | [C, E, D]                 | [A, B]</w:t>
              <w:br/>
              <w:t>3      | D              | [C, E]                    | [A, B, D]</w:t>
              <w:br/>
              <w:t>4      | E              | [C, F]                    | [A, B, D, E]</w:t>
              <w:br/>
              <w:t>5      | F              | [C]                       | [A, B, D, E, F]</w:t>
              <w:br/>
              <w:t>6      | C              | []                        | [A, B, D, E, F, C]</w:t>
              <w:br/>
              <w:t>---------------------------------------------------------------------------</w:t>
              <w:br/>
              <w:t>Iterative DFS Traversal Result: A -&gt; B -&gt; D -&gt; E -&gt; F -&gt; C</w:t>
              <w:br/>
              <w:t>Recursive DFS Traversal Result: A -&gt; B -&gt; D -&gt; E -&gt; F -&gt; C</w:t>
              <w:br/>
              <w:br/>
              <w:t>DFS traversal completed successfully!</w:t>
            </w:r>
          </w:p>
        </w:tc>
      </w:tr>
    </w:tbl>
    <w:p/>
    <w:p>
      <w:pPr>
        <w:pStyle w:val="Heading2"/>
        <w:spacing w:before="160"/>
      </w:pPr>
      <w:r>
        <w:t>RESULT</w:t>
      </w:r>
    </w:p>
    <w:p>
      <w:pPr>
        <w:spacing w:line="276" w:lineRule="auto" w:after="280"/>
      </w:pPr>
      <w:r>
        <w:t>The Depth First Search (DFS) algorithm was successfully implemented in Python IDLE using both recursive and iterative stack methods. Both methods verified identical deep traversal paths.</w:t>
      </w:r>
    </w:p>
    <w:p>
      <w:r>
        <w:br w:type="page"/>
      </w:r>
    </w:p>
    <w:p>
      <w:pPr>
        <w:pStyle w:val="Heading1"/>
        <w:spacing w:before="280" w:after="80"/>
      </w:pPr>
      <w:r>
        <w:t>EXPERIMENT 8: A* SEARCH ALGORITHM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DATE: 15.10.2026</w:t>
            </w:r>
          </w:p>
        </w:tc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COURSE OUTCOME: CO4</w:t>
            </w:r>
          </w:p>
        </w:tc>
        <w:tc>
          <w:tcPr>
            <w:tcW w:type="dxa" w:w="3456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SCHEDULE: Assigned for 15.10.26</w:t>
            </w:r>
          </w:p>
        </w:tc>
      </w:tr>
    </w:tbl>
    <w:p/>
    <w:p>
      <w:pPr>
        <w:pStyle w:val="Heading2"/>
        <w:spacing w:before="160"/>
      </w:pPr>
      <w:r>
        <w:t>AIM</w:t>
      </w:r>
    </w:p>
    <w:p>
      <w:pPr>
        <w:spacing w:line="276" w:lineRule="auto"/>
      </w:pPr>
      <w:r>
        <w:t>To write and execute a Python program to implement the A* Search Algorithm on a weighted graph with heuristics.</w:t>
      </w:r>
    </w:p>
    <w:p>
      <w:pPr>
        <w:pStyle w:val="Heading2"/>
        <w:spacing w:before="160"/>
      </w:pPr>
      <w:r>
        <w:t>PROCEDURE</w:t>
      </w:r>
    </w:p>
    <w:p>
      <w:pPr>
        <w:pStyle w:val="ListBullet"/>
        <w:spacing w:after="40"/>
      </w:pPr>
      <w:r>
        <w:t>Construct a weighted graph with edge costs g(n) and heuristic estimates h(n) to the goal node.</w:t>
      </w:r>
    </w:p>
    <w:p>
      <w:pPr>
        <w:pStyle w:val="ListBullet"/>
        <w:spacing w:after="40"/>
      </w:pPr>
      <w:r>
        <w:t>Understand the evaluation function f(n) = g(n) + h(n), balancing actual path cost and heuristic prediction.</w:t>
      </w:r>
    </w:p>
    <w:p>
      <w:pPr>
        <w:pStyle w:val="ListBullet"/>
        <w:spacing w:after="40"/>
      </w:pPr>
      <w:r>
        <w:t>Initialize a Priority Queue (Open List) containing the start node.</w:t>
      </w:r>
    </w:p>
    <w:p>
      <w:pPr>
        <w:pStyle w:val="ListBullet"/>
        <w:spacing w:after="40"/>
      </w:pPr>
      <w:r>
        <w:t>Maintain a Closed List to store already evaluated nodes and prevent suboptimal re-expansions.</w:t>
      </w:r>
    </w:p>
    <w:p>
      <w:pPr>
        <w:pStyle w:val="ListBullet"/>
        <w:spacing w:after="40"/>
      </w:pPr>
      <w:r>
        <w:t>Pop the node with minimum f(n), examine outgoing edges, and update path costs.</w:t>
      </w:r>
    </w:p>
    <w:p>
      <w:pPr>
        <w:pStyle w:val="ListBullet"/>
        <w:spacing w:after="40"/>
      </w:pPr>
      <w:r>
        <w:t>Terminate when the goal node is popped from the priority queue.</w:t>
      </w:r>
    </w:p>
    <w:p>
      <w:pPr>
        <w:pStyle w:val="ListBullet"/>
        <w:spacing w:after="40"/>
      </w:pPr>
      <w:r>
        <w:t>Display expansion steps, optimal path, and minimum total cost.</w:t>
      </w:r>
    </w:p>
    <w:p>
      <w:pPr>
        <w:pStyle w:val="Heading2"/>
        <w:spacing w:before="160"/>
      </w:pPr>
      <w:r>
        <w:t>ALGORITHM</w:t>
      </w:r>
    </w:p>
    <w:p>
      <w:pPr>
        <w:spacing w:after="40"/>
        <w:ind w:left="288"/>
      </w:pPr>
      <w:r>
        <w:t>Step 1: Start the program.</w:t>
      </w:r>
    </w:p>
    <w:p>
      <w:pPr>
        <w:spacing w:after="40"/>
        <w:ind w:left="288"/>
      </w:pPr>
      <w:r>
        <w:t>Step 2: Define graph with weighted edges and heuristic table h(n).</w:t>
      </w:r>
    </w:p>
    <w:p>
      <w:pPr>
        <w:spacing w:after="40"/>
        <w:ind w:left="288"/>
      </w:pPr>
      <w:r>
        <w:t>Step 3: Define a_star_search(graph, heuristics, start, goal):</w:t>
      </w:r>
    </w:p>
    <w:p>
      <w:pPr>
        <w:spacing w:after="40"/>
        <w:ind w:left="288"/>
      </w:pPr>
      <w:r>
        <w:t xml:space="preserve">       a. Push start node to priority queue with f = h(start), g = 0.</w:t>
      </w:r>
    </w:p>
    <w:p>
      <w:pPr>
        <w:spacing w:after="40"/>
        <w:ind w:left="288"/>
      </w:pPr>
      <w:r>
        <w:t xml:space="preserve">       b. Initialize g_scores dictionary with g_scores[start] = 0.</w:t>
      </w:r>
    </w:p>
    <w:p>
      <w:pPr>
        <w:spacing w:after="40"/>
        <w:ind w:left="288"/>
      </w:pPr>
      <w:r>
        <w:t xml:space="preserve">       c. Initialize closed_set = set().</w:t>
      </w:r>
    </w:p>
    <w:p>
      <w:pPr>
        <w:spacing w:after="40"/>
        <w:ind w:left="288"/>
      </w:pPr>
      <w:r>
        <w:t>Step 4: While priority queue is not empty:</w:t>
      </w:r>
    </w:p>
    <w:p>
      <w:pPr>
        <w:spacing w:after="40"/>
        <w:ind w:left="288"/>
      </w:pPr>
      <w:r>
        <w:t xml:space="preserve">       a. Pop node with lowest f-score.</w:t>
      </w:r>
    </w:p>
    <w:p>
      <w:pPr>
        <w:spacing w:after="40"/>
        <w:ind w:left="288"/>
      </w:pPr>
      <w:r>
        <w:t xml:space="preserve">       b. If current node == goal, return reconstructed path and cost g.</w:t>
      </w:r>
    </w:p>
    <w:p>
      <w:pPr>
        <w:spacing w:after="40"/>
        <w:ind w:left="288"/>
      </w:pPr>
      <w:r>
        <w:t xml:space="preserve">       c. Add current node to closed_set.</w:t>
      </w:r>
    </w:p>
    <w:p>
      <w:pPr>
        <w:spacing w:after="40"/>
        <w:ind w:left="288"/>
      </w:pPr>
      <w:r>
        <w:t xml:space="preserve">       d. For each (neighbor, weight) from current node:</w:t>
      </w:r>
    </w:p>
    <w:p>
      <w:pPr>
        <w:spacing w:after="40"/>
        <w:ind w:left="288"/>
      </w:pPr>
      <w:r>
        <w:t xml:space="preserve">          i. Calculate tentative_g = g + weight.</w:t>
      </w:r>
    </w:p>
    <w:p>
      <w:pPr>
        <w:spacing w:after="40"/>
        <w:ind w:left="288"/>
      </w:pPr>
      <w:r>
        <w:t xml:space="preserve">          ii. If tentative_g &lt; g_scores[neighbor]:</w:t>
      </w:r>
    </w:p>
    <w:p>
      <w:pPr>
        <w:spacing w:after="40"/>
        <w:ind w:left="288"/>
      </w:pPr>
      <w:r>
        <w:t xml:space="preserve">              - Update g_scores[neighbor] = tentative_g.</w:t>
      </w:r>
    </w:p>
    <w:p>
      <w:pPr>
        <w:spacing w:after="40"/>
        <w:ind w:left="288"/>
      </w:pPr>
      <w:r>
        <w:t xml:space="preserve">              - Calculate new_f = tentative_g + h(neighbor).</w:t>
      </w:r>
    </w:p>
    <w:p>
      <w:pPr>
        <w:spacing w:after="40"/>
        <w:ind w:left="288"/>
      </w:pPr>
      <w:r>
        <w:t xml:space="preserve">              - Push neighbor into priority queue.</w:t>
      </w:r>
    </w:p>
    <w:p>
      <w:pPr>
        <w:spacing w:after="40"/>
        <w:ind w:left="288"/>
      </w:pPr>
      <w:r>
        <w:t>Step 5: Display step-by-step evaluation table and optimal path.</w:t>
      </w:r>
    </w:p>
    <w:p>
      <w:pPr>
        <w:spacing w:after="40"/>
        <w:ind w:left="288"/>
      </w:pPr>
      <w:r>
        <w:t>Step 6: Stop the program.</w:t>
      </w:r>
    </w:p>
    <w:p>
      <w:pPr>
        <w:pStyle w:val="Heading2"/>
        <w:spacing w:before="160"/>
      </w:pPr>
      <w:r>
        <w:t>SOURCE CODE (PYTHON)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1E1E"/>
                <w:sz w:val="17"/>
              </w:rPr>
              <w:t>"""</w:t>
              <w:br/>
              <w:t>EXPERIMENT 8: A* SEARCH ALGORITHM</w:t>
              <w:br/>
              <w:t>Course: CSA17 - ARTIFICIAL INTELLIGENCE</w:t>
              <w:br/>
              <w:t>Course Outcome: CO4</w:t>
              <w:br/>
              <w:t>Description: Implementation of A* Search Algorithm to find the optimal path</w:t>
              <w:br/>
              <w:t xml:space="preserve">             using path cost g(n) and heuristic estimate h(n).</w:t>
              <w:br/>
              <w:t>"""</w:t>
              <w:br/>
              <w:br/>
              <w:t>import heapq</w:t>
              <w:br/>
              <w:br/>
              <w:t>def a_star_search(graph, heuristics, start, goal):</w:t>
              <w:br/>
              <w:t xml:space="preserve">    """</w:t>
              <w:br/>
              <w:t xml:space="preserve">    Finds the shortest optimal path from start to goal using A* algorithm.</w:t>
              <w:br/>
              <w:t xml:space="preserve">    f(n) = g(n) + h(n)</w:t>
              <w:br/>
              <w:t xml:space="preserve">    """</w:t>
              <w:br/>
              <w:t xml:space="preserve">    # Priority Queue stores: (f_score, g_score, counter, current_node, path)</w:t>
              <w:br/>
              <w:t xml:space="preserve">    pq = []</w:t>
              <w:br/>
              <w:t xml:space="preserve">    counter = 0</w:t>
              <w:br/>
              <w:t xml:space="preserve">    h_start = heuristics.get(start, 0)</w:t>
              <w:br/>
              <w:t xml:space="preserve">    heapq.heappush(pq, (h_start, 0, counter, start, [start]))</w:t>
              <w:br/>
              <w:br/>
              <w:t xml:space="preserve">    # Track best g_score for each node</w:t>
              <w:br/>
              <w:t xml:space="preserve">    g_scores = {start: 0}</w:t>
              <w:br/>
              <w:t xml:space="preserve">    closed_set = set()</w:t>
              <w:br/>
              <w:br/>
              <w:t xml:space="preserve">    print(f"{'Step':&lt;5} | {'Expanded':&lt;10} | {'g(n)':&lt;8} | {'h(n)':&lt;8} | {'f(n)':&lt;8} | {'Current Path'}")</w:t>
              <w:br/>
              <w:t xml:space="preserve">    print("-" * 65)</w:t>
              <w:br/>
              <w:br/>
              <w:t xml:space="preserve">    step = 1</w:t>
              <w:br/>
              <w:t xml:space="preserve">    while pq:</w:t>
              <w:br/>
              <w:t xml:space="preserve">        f, g, _, current, path = heapq.heappop(pq)</w:t>
              <w:br/>
              <w:br/>
              <w:t xml:space="preserve">        print(f"{step:&lt;5} | {current:&lt;10} | {g:&lt;8} | {heuristics.get(current, 0):&lt;8} | {f:&lt;8} | {' -&gt; '.join(path)}")</w:t>
              <w:br/>
              <w:t xml:space="preserve">        step += 1</w:t>
              <w:br/>
              <w:br/>
              <w:t xml:space="preserve">        if current == goal:</w:t>
              <w:br/>
              <w:t xml:space="preserve">            return path, g</w:t>
              <w:br/>
              <w:br/>
              <w:t xml:space="preserve">        closed_set.add(current)</w:t>
              <w:br/>
              <w:br/>
              <w:t xml:space="preserve">        for neighbor, weight in graph.get(current, []):</w:t>
              <w:br/>
              <w:t xml:space="preserve">            tentative_g = g + weight</w:t>
              <w:br/>
              <w:br/>
              <w:t xml:space="preserve">            if neighbor in closed_set and tentative_g &gt;= g_scores.get(neighbor, float('inf')):</w:t>
              <w:br/>
              <w:t xml:space="preserve">                continue</w:t>
              <w:br/>
              <w:br/>
              <w:t xml:space="preserve">            if tentative_g &lt; g_scores.get(neighbor, float('inf')):</w:t>
              <w:br/>
              <w:t xml:space="preserve">                g_scores[neighbor] = tentative_g</w:t>
              <w:br/>
              <w:t xml:space="preserve">                h = heuristics.get(neighbor, 0)</w:t>
              <w:br/>
              <w:t xml:space="preserve">                counter += 1</w:t>
              <w:br/>
              <w:t xml:space="preserve">                new_f = tentative_g + h</w:t>
              <w:br/>
              <w:t xml:space="preserve">                heapq.heappush(pq, (new_f, tentative_g, counter, neighbor, path + [neighbor]))</w:t>
              <w:br/>
              <w:br/>
              <w:t xml:space="preserve">    return None, float('inf')</w:t>
              <w:br/>
              <w:br/>
              <w:t>if __name__ == '__main__':</w:t>
              <w:br/>
              <w:t xml:space="preserve">    # Graph with directed weighted edges: (neighbor, cost)</w:t>
              <w:br/>
              <w:t xml:space="preserve">    graph = {</w:t>
              <w:br/>
              <w:t xml:space="preserve">        'S': [('A', 1), ('B', 4)],</w:t>
              <w:br/>
              <w:t xml:space="preserve">        'A': [('B', 2), ('C', 5), ('D', 12)],</w:t>
              <w:br/>
              <w:t xml:space="preserve">        'B': [('C', 2)],</w:t>
              <w:br/>
              <w:t xml:space="preserve">        'C': [('D', 3), ('G', 6)],</w:t>
              <w:br/>
              <w:t xml:space="preserve">        'D': [('G', 1)],</w:t>
              <w:br/>
              <w:t xml:space="preserve">        'G': []</w:t>
              <w:br/>
              <w:t xml:space="preserve">    }</w:t>
              <w:br/>
              <w:br/>
              <w:t xml:space="preserve">    # Heuristic estimate h(n) to goal 'G'</w:t>
              <w:br/>
              <w:t xml:space="preserve">    heuristics = {</w:t>
              <w:br/>
              <w:t xml:space="preserve">        'S': 7,</w:t>
              <w:br/>
              <w:t xml:space="preserve">        'A': 6,</w:t>
              <w:br/>
              <w:t xml:space="preserve">        'B': 4,</w:t>
              <w:br/>
              <w:t xml:space="preserve">        'C': 3,</w:t>
              <w:br/>
              <w:t xml:space="preserve">        'D': 1,</w:t>
              <w:br/>
              <w:t xml:space="preserve">        'G': 0</w:t>
              <w:br/>
              <w:t xml:space="preserve">    }</w:t>
              <w:br/>
              <w:br/>
              <w:t xml:space="preserve">    print("=" * 65)</w:t>
              <w:br/>
              <w:t xml:space="preserve">    print(" EXPERIMENT 8: A* SEARCH ALGORITHM IMPLEMENTATION ")</w:t>
              <w:br/>
              <w:t xml:space="preserve">    print("=" * 65)</w:t>
              <w:br/>
              <w:t xml:space="preserve">    print("Graph Structure (Node -&gt; [(Neighbor, Edge Cost), ...]):")</w:t>
              <w:br/>
              <w:t xml:space="preserve">    for node, edges in graph.items():</w:t>
              <w:br/>
              <w:t xml:space="preserve">        print(f"  {node} -&gt; {edges}")</w:t>
              <w:br/>
              <w:br/>
              <w:t xml:space="preserve">    print("\nHeuristic Values h(n) to Goal 'G':")</w:t>
              <w:br/>
              <w:t xml:space="preserve">    for node, h_val in heuristics.items():</w:t>
              <w:br/>
              <w:t xml:space="preserve">        print(f"  h({node}) = {h_val}")</w:t>
              <w:br/>
              <w:br/>
              <w:t xml:space="preserve">    print("\nExecuting A* Search from Start 'S' to Goal 'G':\n")</w:t>
              <w:br/>
              <w:t xml:space="preserve">    optimal_path, total_cost = a_star_search(graph, heuristics, 'S', 'G')</w:t>
              <w:br/>
              <w:t xml:space="preserve">    print("-" * 65)</w:t>
              <w:br/>
              <w:br/>
              <w:t xml:space="preserve">    if optimal_path:</w:t>
              <w:br/>
              <w:t xml:space="preserve">        print(f"\nOptimal Path Found: {' -&gt; '.join(optimal_path)}")</w:t>
              <w:br/>
              <w:t xml:space="preserve">        print(f"Total Minimum Path Cost: {total_cost}")</w:t>
              <w:br/>
              <w:t xml:space="preserve">    else:</w:t>
              <w:br/>
              <w:t xml:space="preserve">        print("Goal is not reachable from start node.")</w:t>
              <w:br/>
            </w:r>
          </w:p>
        </w:tc>
      </w:tr>
    </w:tbl>
    <w:p/>
    <w:p>
      <w:pPr>
        <w:pStyle w:val="Heading2"/>
        <w:spacing w:before="160"/>
      </w:pPr>
      <w:r>
        <w:t>PYTHON COMPILER IDLE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0FF80"/>
                <w:sz w:val="17"/>
              </w:rPr>
              <w:t>=================== RESTART: Shell Execution ===================</w:t>
              <w:br/>
              <w:t>=================================================================</w:t>
              <w:br/>
              <w:t xml:space="preserve"> EXPERIMENT 8: A* SEARCH ALGORITHM IMPLEMENTATION </w:t>
              <w:br/>
              <w:t>=================================================================</w:t>
              <w:br/>
              <w:t>Graph Structure (Node -&gt; [(Neighbor, Edge Cost), ...]):</w:t>
              <w:br/>
              <w:t xml:space="preserve">  S -&gt; [('A', 1), ('B', 4)]</w:t>
              <w:br/>
              <w:t xml:space="preserve">  A -&gt; [('B', 2), ('C', 5), ('D', 12)]</w:t>
              <w:br/>
              <w:t xml:space="preserve">  B -&gt; [('C', 2)]</w:t>
              <w:br/>
              <w:t xml:space="preserve">  C -&gt; [('D', 3), ('G', 6)]</w:t>
              <w:br/>
              <w:t xml:space="preserve">  D -&gt; [('G', 1)]</w:t>
              <w:br/>
              <w:t xml:space="preserve">  G -&gt; []</w:t>
              <w:br/>
              <w:br/>
              <w:t>Heuristic Values h(n) to Goal 'G':</w:t>
              <w:br/>
              <w:t xml:space="preserve">  h(S) = 7</w:t>
              <w:br/>
              <w:t xml:space="preserve">  h(A) = 6</w:t>
              <w:br/>
              <w:t xml:space="preserve">  h(B) = 4</w:t>
              <w:br/>
              <w:t xml:space="preserve">  h(C) = 3</w:t>
              <w:br/>
              <w:t xml:space="preserve">  h(D) = 1</w:t>
              <w:br/>
              <w:t xml:space="preserve">  h(G) = 0</w:t>
              <w:br/>
              <w:br/>
              <w:t>Executing A* Search from Start 'S' to Goal 'G':</w:t>
              <w:br/>
              <w:br/>
              <w:t>Step  | Expanded   | g(n)     | h(n)     | f(n)     | Current Path</w:t>
              <w:br/>
              <w:t>-----------------------------------------------------------------</w:t>
              <w:br/>
              <w:t>1     | S          | 0        | 7        | 7        | S</w:t>
              <w:br/>
              <w:t>2     | A          | 1        | 6        | 7        | S -&gt; A</w:t>
              <w:br/>
              <w:t>3     | B          | 3        | 4        | 7        | S -&gt; A -&gt; B</w:t>
              <w:br/>
              <w:t>4     | B          | 4        | 4        | 8        | S -&gt; B</w:t>
              <w:br/>
              <w:t>5     | C          | 5        | 3        | 8        | S -&gt; A -&gt; B -&gt; C</w:t>
              <w:br/>
              <w:t>6     | C          | 6        | 3        | 9        | S -&gt; A -&gt; C</w:t>
              <w:br/>
              <w:t>7     | D          | 8        | 1        | 9        | S -&gt; A -&gt; B -&gt; C -&gt; D</w:t>
              <w:br/>
              <w:t>8     | G          | 9        | 0        | 9        | S -&gt; A -&gt; B -&gt; C -&gt; D -&gt; G</w:t>
              <w:br/>
              <w:t>-----------------------------------------------------------------</w:t>
              <w:br/>
              <w:br/>
              <w:t>Optimal Path Found: S -&gt; A -&gt; B -&gt; C -&gt; D -&gt; G</w:t>
              <w:br/>
              <w:t>Total Minimum Path Cost: 9</w:t>
            </w:r>
          </w:p>
        </w:tc>
      </w:tr>
    </w:tbl>
    <w:p/>
    <w:p>
      <w:pPr>
        <w:pStyle w:val="Heading2"/>
        <w:spacing w:before="160"/>
      </w:pPr>
      <w:r>
        <w:t>RESULT</w:t>
      </w:r>
    </w:p>
    <w:p>
      <w:pPr>
        <w:spacing w:line="276" w:lineRule="auto" w:after="280"/>
      </w:pPr>
      <w:r>
        <w:t>The A* Search algorithm was successfully executed in Python IDLE. The optimal path from Start 'S' to Goal 'G' was determined as S -&gt; A -&gt; B -&gt; C -&gt; D -&gt; G with an optimal total cost of 9.</w:t>
      </w:r>
    </w:p>
    <w:p>
      <w:r>
        <w:br w:type="page"/>
      </w:r>
    </w:p>
    <w:p>
      <w:pPr>
        <w:pStyle w:val="Heading1"/>
        <w:spacing w:before="280" w:after="80"/>
      </w:pPr>
      <w:r>
        <w:t>EXPERIMENT 9: CRYPT-ARITHMETIC PROBLEM (SEND + MORE = MONEY)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DATE: 15.10.2026</w:t>
            </w:r>
          </w:p>
        </w:tc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COURSE OUTCOME: CO2</w:t>
            </w:r>
          </w:p>
        </w:tc>
        <w:tc>
          <w:tcPr>
            <w:tcW w:type="dxa" w:w="3456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SCHEDULE: Assigned for 15.10.26</w:t>
            </w:r>
          </w:p>
        </w:tc>
      </w:tr>
    </w:tbl>
    <w:p/>
    <w:p>
      <w:pPr>
        <w:pStyle w:val="Heading2"/>
        <w:spacing w:before="160"/>
      </w:pPr>
      <w:r>
        <w:t>AIM</w:t>
      </w:r>
    </w:p>
    <w:p>
      <w:pPr>
        <w:spacing w:line="276" w:lineRule="auto"/>
      </w:pPr>
      <w:r>
        <w:t>To write and execute a Python program to solve the Crypt-Arithmetic Problem using Constraint Satisfaction and Backtracking.</w:t>
      </w:r>
    </w:p>
    <w:p>
      <w:pPr>
        <w:pStyle w:val="Heading2"/>
        <w:spacing w:before="160"/>
      </w:pPr>
      <w:r>
        <w:t>PROCEDURE</w:t>
      </w:r>
    </w:p>
    <w:p>
      <w:pPr>
        <w:pStyle w:val="ListBullet"/>
        <w:spacing w:after="40"/>
      </w:pPr>
      <w:r>
        <w:t>Understand the puzzle: SEND + MORE = MONEY where each distinct letter represents a unique decimal digit (0 to 9).</w:t>
      </w:r>
    </w:p>
    <w:p>
      <w:pPr>
        <w:pStyle w:val="ListBullet"/>
        <w:spacing w:after="40"/>
      </w:pPr>
      <w:r>
        <w:t>Identify constraints:</w:t>
      </w:r>
    </w:p>
    <w:p>
      <w:pPr>
        <w:pStyle w:val="ListBullet"/>
        <w:spacing w:after="40"/>
      </w:pPr>
      <w:r>
        <w:t xml:space="preserve">   - Unique digit per letter across {S, E, N, D, M, O, R, Y}.</w:t>
      </w:r>
    </w:p>
    <w:p>
      <w:pPr>
        <w:pStyle w:val="ListBullet"/>
        <w:spacing w:after="40"/>
      </w:pPr>
      <w:r>
        <w:t xml:space="preserve">   - Leading letters S and M must not be 0.</w:t>
      </w:r>
    </w:p>
    <w:p>
      <w:pPr>
        <w:pStyle w:val="ListBullet"/>
        <w:spacing w:after="40"/>
      </w:pPr>
      <w:r>
        <w:t xml:space="preserve">   - The arithmetic summation constraint: SEND + MORE == MONEY.</w:t>
      </w:r>
    </w:p>
    <w:p>
      <w:pPr>
        <w:pStyle w:val="ListBullet"/>
        <w:spacing w:after="40"/>
      </w:pPr>
      <w:r>
        <w:t>Formulate search space using permutations of digits and evaluate validity.</w:t>
      </w:r>
    </w:p>
    <w:p>
      <w:pPr>
        <w:pStyle w:val="ListBullet"/>
        <w:spacing w:after="40"/>
      </w:pPr>
      <w:r>
        <w:t>Run the program in Python IDLE and verify the resulting digit assignments.</w:t>
      </w:r>
    </w:p>
    <w:p>
      <w:pPr>
        <w:pStyle w:val="Heading2"/>
        <w:spacing w:before="160"/>
      </w:pPr>
      <w:r>
        <w:t>ALGORITHM</w:t>
      </w:r>
    </w:p>
    <w:p>
      <w:pPr>
        <w:spacing w:after="40"/>
        <w:ind w:left="288"/>
      </w:pPr>
      <w:r>
        <w:t>Step 1: Start the program.</w:t>
      </w:r>
    </w:p>
    <w:p>
      <w:pPr>
        <w:spacing w:after="40"/>
        <w:ind w:left="288"/>
      </w:pPr>
      <w:r>
        <w:t>Step 2: Define unique letters list ['S', 'E', 'N', 'D', 'M', 'O', 'R', 'Y'].</w:t>
      </w:r>
    </w:p>
    <w:p>
      <w:pPr>
        <w:spacing w:after="40"/>
        <w:ind w:left="288"/>
      </w:pPr>
      <w:r>
        <w:t>Step 3: Iterate through permutations of digits (0 to 9) of length 8.</w:t>
      </w:r>
    </w:p>
    <w:p>
      <w:pPr>
        <w:spacing w:after="40"/>
        <w:ind w:left="288"/>
      </w:pPr>
      <w:r>
        <w:t>Step 4: Map each permutation to the letter list.</w:t>
      </w:r>
    </w:p>
    <w:p>
      <w:pPr>
        <w:spacing w:after="40"/>
        <w:ind w:left="288"/>
      </w:pPr>
      <w:r>
        <w:t>Step 5: Check leading digit constraint: if S == 0 or M == 0, continue.</w:t>
      </w:r>
    </w:p>
    <w:p>
      <w:pPr>
        <w:spacing w:after="40"/>
        <w:ind w:left="288"/>
      </w:pPr>
      <w:r>
        <w:t>Step 6: Calculate numerical values:</w:t>
      </w:r>
    </w:p>
    <w:p>
      <w:pPr>
        <w:spacing w:after="40"/>
        <w:ind w:left="288"/>
      </w:pPr>
      <w:r>
        <w:t xml:space="preserve">       - SEND = 1000*S + 100*E + 10*N + D</w:t>
      </w:r>
    </w:p>
    <w:p>
      <w:pPr>
        <w:spacing w:after="40"/>
        <w:ind w:left="288"/>
      </w:pPr>
      <w:r>
        <w:t xml:space="preserve">       - MORE = 1000*M + 100*O + 10*R + E</w:t>
      </w:r>
    </w:p>
    <w:p>
      <w:pPr>
        <w:spacing w:after="40"/>
        <w:ind w:left="288"/>
      </w:pPr>
      <w:r>
        <w:t xml:space="preserve">       - MONEY = 10000*M + 1000*O + 100*N + 10*E + Y</w:t>
      </w:r>
    </w:p>
    <w:p>
      <w:pPr>
        <w:spacing w:after="40"/>
        <w:ind w:left="288"/>
      </w:pPr>
      <w:r>
        <w:t>Step 7: If SEND + MORE == MONEY, output the solution and terminate.</w:t>
      </w:r>
    </w:p>
    <w:p>
      <w:pPr>
        <w:spacing w:after="40"/>
        <w:ind w:left="288"/>
      </w:pPr>
      <w:r>
        <w:t>Step 8: Stop the program.</w:t>
      </w:r>
    </w:p>
    <w:p>
      <w:pPr>
        <w:pStyle w:val="Heading2"/>
        <w:spacing w:before="160"/>
      </w:pPr>
      <w:r>
        <w:t>SOURCE CODE (PYTHON)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1E1E"/>
                <w:sz w:val="17"/>
              </w:rPr>
              <w:t>"""</w:t>
              <w:br/>
              <w:t>EXPERIMENT 9 (SYLLABUS EXP 4): CRYPT-ARITHMETIC PROBLEM</w:t>
              <w:br/>
              <w:t>Course: CSA17 - ARTIFICIAL INTELLIGENCE</w:t>
              <w:br/>
              <w:t>Course Outcome: CO2</w:t>
              <w:br/>
              <w:t>Description: Solving Crypt-Arithmetic Problem (SEND + MORE = MONEY)</w:t>
              <w:br/>
              <w:t xml:space="preserve">             using Constraint Satisfaction and Backtracking.</w:t>
              <w:br/>
              <w:t>"""</w:t>
              <w:br/>
              <w:br/>
              <w:t>from itertools import permutations</w:t>
              <w:br/>
              <w:br/>
              <w:t>def solve_cryptarithmetic():</w:t>
              <w:br/>
              <w:t xml:space="preserve">    """</w:t>
              <w:br/>
              <w:t xml:space="preserve">    Solves SEND + MORE = MONEY</w:t>
              <w:br/>
              <w:t xml:space="preserve">    Constraints:</w:t>
              <w:br/>
              <w:t xml:space="preserve">      - Unique digit (0-9) for each letter: S, E, N, D, M, O, R, Y</w:t>
              <w:br/>
              <w:t xml:space="preserve">      - Leading letters S and M cannot be 0</w:t>
              <w:br/>
              <w:t xml:space="preserve">    """</w:t>
              <w:br/>
              <w:t xml:space="preserve">    letters = ('S', 'E', 'N', 'D', 'M', 'O', 'R', 'Y')</w:t>
              <w:br/>
              <w:t xml:space="preserve">    digits = range(10)</w:t>
              <w:br/>
              <w:br/>
              <w:t xml:space="preserve">    for perm in permutations(digits, len(letters)):</w:t>
              <w:br/>
              <w:t xml:space="preserve">        mapping = dict(zip(letters, perm))</w:t>
              <w:br/>
              <w:br/>
              <w:t xml:space="preserve">        # Leading characters cannot be zero</w:t>
              <w:br/>
              <w:t xml:space="preserve">        if mapping['S'] == 0 or mapping['M'] == 0:</w:t>
              <w:br/>
              <w:t xml:space="preserve">            continue</w:t>
              <w:br/>
              <w:br/>
              <w:t xml:space="preserve">        send = (mapping['S'] * 1000 +</w:t>
              <w:br/>
              <w:t xml:space="preserve">                mapping['E'] * 100 +</w:t>
              <w:br/>
              <w:t xml:space="preserve">                mapping['N'] * 10 +</w:t>
              <w:br/>
              <w:t xml:space="preserve">                mapping['D'])</w:t>
              <w:br/>
              <w:br/>
              <w:t xml:space="preserve">        more = (mapping['M'] * 1000 +</w:t>
              <w:br/>
              <w:t xml:space="preserve">                mapping['O'] * 100 +</w:t>
              <w:br/>
              <w:t xml:space="preserve">                mapping['R'] * 10 +</w:t>
              <w:br/>
              <w:t xml:space="preserve">                mapping['E'])</w:t>
              <w:br/>
              <w:br/>
              <w:t xml:space="preserve">        money = (mapping['M'] * 10000 +</w:t>
              <w:br/>
              <w:t xml:space="preserve">                 mapping['O'] * 1000 +</w:t>
              <w:br/>
              <w:t xml:space="preserve">                 mapping['N'] * 100 +</w:t>
              <w:br/>
              <w:t xml:space="preserve">                 mapping['E'] * 10 +</w:t>
              <w:br/>
              <w:t xml:space="preserve">                 mapping['Y'])</w:t>
              <w:br/>
              <w:br/>
              <w:t xml:space="preserve">        if send + more == money:</w:t>
              <w:br/>
              <w:t xml:space="preserve">            return mapping, send, more, money</w:t>
              <w:br/>
              <w:br/>
              <w:t xml:space="preserve">    return None, None, None, None</w:t>
              <w:br/>
              <w:br/>
              <w:t>if __name__ == '__main__':</w:t>
              <w:br/>
              <w:t xml:space="preserve">    print("=" * 60)</w:t>
              <w:br/>
              <w:t xml:space="preserve">    print(" EXPERIMENT 9: CRYPT-ARITHMETIC PROBLEM (SEND + MORE = MONEY) ")</w:t>
              <w:br/>
              <w:t xml:space="preserve">    print("=" * 60)</w:t>
              <w:br/>
              <w:t xml:space="preserve">    print("Problem Equation:\n    SEND\n  + MORE\n  ------\n   MONEY\n")</w:t>
              <w:br/>
              <w:t xml:space="preserve">    print("Solving using Constraint Satisfaction Search...")</w:t>
              <w:br/>
              <w:br/>
              <w:t xml:space="preserve">    mapping, send, more, money = solve_cryptarithmetic()</w:t>
              <w:br/>
              <w:br/>
              <w:t xml:space="preserve">    if mapping:</w:t>
              <w:br/>
              <w:t xml:space="preserve">        print("\nSolution Found:")</w:t>
              <w:br/>
              <w:t xml:space="preserve">        print("-" * 35)</w:t>
              <w:br/>
              <w:t xml:space="preserve">        for letter in sorted(mapping.keys()):</w:t>
              <w:br/>
              <w:t xml:space="preserve">            print(f"  {letter} = {mapping[letter]}")</w:t>
              <w:br/>
              <w:t xml:space="preserve">        print("-" * 35)</w:t>
              <w:br/>
              <w:t xml:space="preserve">        print(f"\nArithmetic Verification:")</w:t>
              <w:br/>
              <w:t xml:space="preserve">        print(f"    {send}")</w:t>
              <w:br/>
              <w:t xml:space="preserve">        print(f"  + {more}")</w:t>
              <w:br/>
              <w:t xml:space="preserve">        print(f"  ------")</w:t>
              <w:br/>
              <w:t xml:space="preserve">        print(f"   {money}")</w:t>
              <w:br/>
              <w:t xml:space="preserve">        print(f"\nVerification Check: {send} + {more} = {send + more} (Matches MONEY = {money})")</w:t>
              <w:br/>
              <w:t xml:space="preserve">        print("Crypt-Arithmetic Problem solved successfully!")</w:t>
              <w:br/>
              <w:t xml:space="preserve">    else:</w:t>
              <w:br/>
              <w:t xml:space="preserve">        print("No solution exists for this equation.")</w:t>
              <w:br/>
            </w:r>
          </w:p>
        </w:tc>
      </w:tr>
    </w:tbl>
    <w:p/>
    <w:p>
      <w:pPr>
        <w:pStyle w:val="Heading2"/>
        <w:spacing w:before="160"/>
      </w:pPr>
      <w:r>
        <w:t>PYTHON COMPILER IDLE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0FF80"/>
                <w:sz w:val="17"/>
              </w:rPr>
              <w:t>=================== RESTART: Shell Execution ===================</w:t>
              <w:br/>
              <w:t>============================================================</w:t>
              <w:br/>
              <w:t xml:space="preserve"> EXPERIMENT 9: CRYPT-ARITHMETIC PROBLEM (SEND + MORE = MONEY) </w:t>
              <w:br/>
              <w:t>============================================================</w:t>
              <w:br/>
              <w:t>Problem Equation:</w:t>
              <w:br/>
              <w:t xml:space="preserve">    SEND</w:t>
              <w:br/>
              <w:t xml:space="preserve">  + MORE</w:t>
              <w:br/>
              <w:t xml:space="preserve">  ------</w:t>
              <w:br/>
              <w:t xml:space="preserve">   MONEY</w:t>
              <w:br/>
              <w:br/>
              <w:t>Solving using Constraint Satisfaction Search...</w:t>
              <w:br/>
              <w:br/>
              <w:t>Solution Found:</w:t>
              <w:br/>
              <w:t>-----------------------------------</w:t>
              <w:br/>
              <w:t xml:space="preserve">  D = 7</w:t>
              <w:br/>
              <w:t xml:space="preserve">  E = 5</w:t>
              <w:br/>
              <w:t xml:space="preserve">  M = 1</w:t>
              <w:br/>
              <w:t xml:space="preserve">  N = 6</w:t>
              <w:br/>
              <w:t xml:space="preserve">  O = 0</w:t>
              <w:br/>
              <w:t xml:space="preserve">  R = 8</w:t>
              <w:br/>
              <w:t xml:space="preserve">  S = 9</w:t>
              <w:br/>
              <w:t xml:space="preserve">  Y = 2</w:t>
              <w:br/>
              <w:t>-----------------------------------</w:t>
              <w:br/>
              <w:br/>
              <w:t>Arithmetic Verification:</w:t>
              <w:br/>
              <w:t xml:space="preserve">    9567</w:t>
              <w:br/>
              <w:t xml:space="preserve">  + 1085</w:t>
              <w:br/>
              <w:t xml:space="preserve">  ------</w:t>
              <w:br/>
              <w:t xml:space="preserve">   10652</w:t>
              <w:br/>
              <w:br/>
              <w:t>Verification Check: 9567 + 1085 = 10652 (Matches MONEY = 10652)</w:t>
              <w:br/>
              <w:t>Crypt-Arithmetic Problem solved successfully!</w:t>
            </w:r>
          </w:p>
        </w:tc>
      </w:tr>
    </w:tbl>
    <w:p/>
    <w:p>
      <w:pPr>
        <w:pStyle w:val="Heading2"/>
        <w:spacing w:before="160"/>
      </w:pPr>
      <w:r>
        <w:t>RESULT</w:t>
      </w:r>
    </w:p>
    <w:p>
      <w:pPr>
        <w:spacing w:line="276" w:lineRule="auto" w:after="280"/>
      </w:pPr>
      <w:r>
        <w:t>The Crypt-Arithmetic problem SEND + MORE = MONEY was successfully solved in Python IDLE. The unique assignment (9567 + 1085 = 10652) satisfies all arithmetic and CSP constraints.</w:t>
      </w:r>
    </w:p>
    <w:p>
      <w:r>
        <w:br w:type="page"/>
      </w:r>
    </w:p>
    <w:p>
      <w:pPr>
        <w:pStyle w:val="Heading1"/>
        <w:spacing w:before="280" w:after="80"/>
      </w:pPr>
      <w:r>
        <w:t>EXPERIMENT 10: TRAVELLING SALESMAN PROBLEM (TSP)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DATE: 15.10.2026</w:t>
            </w:r>
          </w:p>
        </w:tc>
        <w:tc>
          <w:tcPr>
            <w:tcW w:type="dxa" w:w="3168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COURSE OUTCOME: CO4</w:t>
            </w:r>
          </w:p>
        </w:tc>
        <w:tc>
          <w:tcPr>
            <w:tcW w:type="dxa" w:w="3456"/>
            <w:shd w:fill="EAEF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SCHEDULE: Assigned for 15.10.26</w:t>
            </w:r>
          </w:p>
        </w:tc>
      </w:tr>
    </w:tbl>
    <w:p/>
    <w:p>
      <w:pPr>
        <w:pStyle w:val="Heading2"/>
        <w:spacing w:before="160"/>
      </w:pPr>
      <w:r>
        <w:t>AIM</w:t>
      </w:r>
    </w:p>
    <w:p>
      <w:pPr>
        <w:spacing w:line="276" w:lineRule="auto"/>
      </w:pPr>
      <w:r>
        <w:t>To write and execute a Python program to solve the Travelling Salesman Problem using State Space Search / Branch and Bound.</w:t>
      </w:r>
    </w:p>
    <w:p>
      <w:pPr>
        <w:pStyle w:val="Heading2"/>
        <w:spacing w:before="160"/>
      </w:pPr>
      <w:r>
        <w:t>PROCEDURE</w:t>
      </w:r>
    </w:p>
    <w:p>
      <w:pPr>
        <w:pStyle w:val="ListBullet"/>
        <w:spacing w:after="40"/>
      </w:pPr>
      <w:r>
        <w:t>Understand the TSP problem: Given a set of cities and pairwise distances, find the shortest closed tour visiting each city exactly once and returning to the origin.</w:t>
      </w:r>
    </w:p>
    <w:p>
      <w:pPr>
        <w:pStyle w:val="ListBullet"/>
        <w:spacing w:after="40"/>
      </w:pPr>
      <w:r>
        <w:t>Represent city inter-distances using a 4x4 symmetric distance matrix.</w:t>
      </w:r>
    </w:p>
    <w:p>
      <w:pPr>
        <w:pStyle w:val="ListBullet"/>
        <w:spacing w:after="40"/>
      </w:pPr>
      <w:r>
        <w:t>Fix the starting city (City 'A') to avoid circular permutation duplicates.</w:t>
      </w:r>
    </w:p>
    <w:p>
      <w:pPr>
        <w:pStyle w:val="ListBullet"/>
        <w:spacing w:after="40"/>
      </w:pPr>
      <w:r>
        <w:t>Evaluate all possible permutations of visiting intermediate cities.</w:t>
      </w:r>
    </w:p>
    <w:p>
      <w:pPr>
        <w:pStyle w:val="ListBullet"/>
        <w:spacing w:after="40"/>
      </w:pPr>
      <w:r>
        <w:t>Compute total round-trip costs and determine the minimum cost Hamiltonian cycle.</w:t>
      </w:r>
    </w:p>
    <w:p>
      <w:pPr>
        <w:pStyle w:val="ListBullet"/>
        <w:spacing w:after="40"/>
      </w:pPr>
      <w:r>
        <w:t>Execute the program in Python IDLE and display all evaluated tours.</w:t>
      </w:r>
    </w:p>
    <w:p>
      <w:pPr>
        <w:pStyle w:val="Heading2"/>
        <w:spacing w:before="160"/>
      </w:pPr>
      <w:r>
        <w:t>ALGORITHM</w:t>
      </w:r>
    </w:p>
    <w:p>
      <w:pPr>
        <w:spacing w:after="40"/>
        <w:ind w:left="288"/>
      </w:pPr>
      <w:r>
        <w:t>Step 1: Start the program.</w:t>
      </w:r>
    </w:p>
    <w:p>
      <w:pPr>
        <w:spacing w:after="40"/>
        <w:ind w:left="288"/>
      </w:pPr>
      <w:r>
        <w:t>Step 2: Define list of cities ['A', 'B', 'C', 'D'] and distance matrix.</w:t>
      </w:r>
    </w:p>
    <w:p>
      <w:pPr>
        <w:spacing w:after="40"/>
        <w:ind w:left="288"/>
      </w:pPr>
      <w:r>
        <w:t>Step 3: Set start_city = 'A'.</w:t>
      </w:r>
    </w:p>
    <w:p>
      <w:pPr>
        <w:spacing w:after="40"/>
        <w:ind w:left="288"/>
      </w:pPr>
      <w:r>
        <w:t>Step 4: Generate all permutations of remaining cities ['B', 'C', 'D'].</w:t>
      </w:r>
    </w:p>
    <w:p>
      <w:pPr>
        <w:spacing w:after="40"/>
        <w:ind w:left="288"/>
      </w:pPr>
      <w:r>
        <w:t>Step 5: For each permutation:</w:t>
      </w:r>
    </w:p>
    <w:p>
      <w:pPr>
        <w:spacing w:after="40"/>
        <w:ind w:left="288"/>
      </w:pPr>
      <w:r>
        <w:t xml:space="preserve">       a. Construct tour = [start] + list(perm) + [start].</w:t>
      </w:r>
    </w:p>
    <w:p>
      <w:pPr>
        <w:spacing w:after="40"/>
        <w:ind w:left="288"/>
      </w:pPr>
      <w:r>
        <w:t xml:space="preserve">       b. Calculate tour cost = sum of adjacent edge weights in distance matrix.</w:t>
      </w:r>
    </w:p>
    <w:p>
      <w:pPr>
        <w:spacing w:after="40"/>
        <w:ind w:left="288"/>
      </w:pPr>
      <w:r>
        <w:t xml:space="preserve">       c. If tour cost &lt; min_cost, update min_cost and best_tour.</w:t>
      </w:r>
    </w:p>
    <w:p>
      <w:pPr>
        <w:spacing w:after="40"/>
        <w:ind w:left="288"/>
      </w:pPr>
      <w:r>
        <w:t>Step 6: Print table of all candidate tours and highlight the optimal tour.</w:t>
      </w:r>
    </w:p>
    <w:p>
      <w:pPr>
        <w:spacing w:after="40"/>
        <w:ind w:left="288"/>
      </w:pPr>
      <w:r>
        <w:t>Step 7: Stop the program.</w:t>
      </w:r>
    </w:p>
    <w:p>
      <w:pPr>
        <w:pStyle w:val="Heading2"/>
        <w:spacing w:before="160"/>
      </w:pPr>
      <w:r>
        <w:t>SOURCE CODE (PYTHON)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1E1E1E"/>
                <w:sz w:val="17"/>
              </w:rPr>
              <w:t>"""</w:t>
              <w:br/>
              <w:t>EXPERIMENT 10 (SYLLABUS EXP 9): TRAVELLING SALESMAN PROBLEM (TSP)</w:t>
              <w:br/>
              <w:t>Course: CSA17 - ARTIFICIAL INTELLIGENCE</w:t>
              <w:br/>
              <w:t>Course Outcome: CO4</w:t>
              <w:br/>
              <w:t>Description: Solving the Travelling Salesman Problem using State Space Search / Branch and Bound.</w:t>
              <w:br/>
              <w:t>"""</w:t>
              <w:br/>
              <w:br/>
              <w:t>from itertools import permutations</w:t>
              <w:br/>
              <w:br/>
              <w:t>def solve_tsp(cities, distance_matrix, start_city):</w:t>
              <w:br/>
              <w:t xml:space="preserve">    """</w:t>
              <w:br/>
              <w:t xml:space="preserve">    Solves the TSP by evaluating permutations of intermediate cities</w:t>
              <w:br/>
              <w:t xml:space="preserve">    to find the tour with minimum total cost returning to start_city.</w:t>
              <w:br/>
              <w:t xml:space="preserve">    """</w:t>
              <w:br/>
              <w:t xml:space="preserve">    n = len(cities)</w:t>
              <w:br/>
              <w:t xml:space="preserve">    other_cities = [c for c in cities if c != start_city]</w:t>
              <w:br/>
              <w:t xml:space="preserve">    </w:t>
              <w:br/>
              <w:t xml:space="preserve">    min_cost = float('inf')</w:t>
              <w:br/>
              <w:t xml:space="preserve">    best_tour = None</w:t>
              <w:br/>
              <w:t xml:space="preserve">    all_evaluated_tours = []</w:t>
              <w:br/>
              <w:br/>
              <w:t xml:space="preserve">    for perm in permutations(other_cities):</w:t>
              <w:br/>
              <w:t xml:space="preserve">        current_tour = [start_city] + list(perm) + [start_city]</w:t>
              <w:br/>
              <w:t xml:space="preserve">        current_cost = 0</w:t>
              <w:br/>
              <w:t xml:space="preserve">        valid_tour = True</w:t>
              <w:br/>
              <w:br/>
              <w:t xml:space="preserve">        for i in range(len(current_tour) - 1):</w:t>
              <w:br/>
              <w:t xml:space="preserve">            u = current_tour[i]</w:t>
              <w:br/>
              <w:t xml:space="preserve">            v = current_tour[i + 1]</w:t>
              <w:br/>
              <w:t xml:space="preserve">            cost = distance_matrix[u][v]</w:t>
              <w:br/>
              <w:t xml:space="preserve">            if cost == float('inf'):</w:t>
              <w:br/>
              <w:t xml:space="preserve">                valid_tour = False</w:t>
              <w:br/>
              <w:t xml:space="preserve">                break</w:t>
              <w:br/>
              <w:t xml:space="preserve">            current_cost += cost</w:t>
              <w:br/>
              <w:br/>
              <w:t xml:space="preserve">        if valid_tour:</w:t>
              <w:br/>
              <w:t xml:space="preserve">            all_evaluated_tours.append((current_tour, current_cost))</w:t>
              <w:br/>
              <w:t xml:space="preserve">            if current_cost &lt; min_cost:</w:t>
              <w:br/>
              <w:t xml:space="preserve">                min_cost = current_cost</w:t>
              <w:br/>
              <w:t xml:space="preserve">                best_tour = current_tour</w:t>
              <w:br/>
              <w:br/>
              <w:t xml:space="preserve">    return best_tour, min_cost, all_evaluated_tours</w:t>
              <w:br/>
              <w:br/>
              <w:t>if __name__ == '__main__':</w:t>
              <w:br/>
              <w:t xml:space="preserve">    cities = ['A', 'B', 'C', 'D']</w:t>
              <w:br/>
              <w:t xml:space="preserve">    </w:t>
              <w:br/>
              <w:t xml:space="preserve">    # Distance Matrix between 4 cities</w:t>
              <w:br/>
              <w:t xml:space="preserve">    #        A    B    C    D</w:t>
              <w:br/>
              <w:t xml:space="preserve">    dist_matrix = {</w:t>
              <w:br/>
              <w:t xml:space="preserve">        'A': {'A': 0,  'B': 10, 'C': 15, 'D': 20},</w:t>
              <w:br/>
              <w:t xml:space="preserve">        'B': {'A': 10, 'B': 0,  'C': 35, 'D': 25},</w:t>
              <w:br/>
              <w:t xml:space="preserve">        'C': {'A': 15, 'B': 35, 'C': 0,  'D': 30},</w:t>
              <w:br/>
              <w:t xml:space="preserve">        'D': {'A': 20, 'B': 25, 'C': 30, 'D': 0 }</w:t>
              <w:br/>
              <w:t xml:space="preserve">    }</w:t>
              <w:br/>
              <w:br/>
              <w:t xml:space="preserve">    print("=" * 65)</w:t>
              <w:br/>
              <w:t xml:space="preserve">    print(" EXPERIMENT 10: TRAVELLING SALESMAN PROBLEM (TSP) ")</w:t>
              <w:br/>
              <w:t xml:space="preserve">    print("=" * 65)</w:t>
              <w:br/>
              <w:t xml:space="preserve">    print("Distance Matrix between Cities:")</w:t>
              <w:br/>
              <w:t xml:space="preserve">    print(f"{'':&gt;6} | " + " | ".join([f"{c:&gt;4}" for c in cities]))</w:t>
              <w:br/>
              <w:t xml:space="preserve">    print("-" * 35)</w:t>
              <w:br/>
              <w:t xml:space="preserve">    for row in cities:</w:t>
              <w:br/>
              <w:t xml:space="preserve">        print(f"{row:&gt;6} | " + " | ".join([f"{dist_matrix[row][col]:&gt;4}" for col in cities]))</w:t>
              <w:br/>
              <w:t xml:space="preserve">    print("-" * 35)</w:t>
              <w:br/>
              <w:br/>
              <w:t xml:space="preserve">    start = 'A'</w:t>
              <w:br/>
              <w:t xml:space="preserve">    print(f"\nStarting and ending city: {start}\n")</w:t>
              <w:br/>
              <w:t xml:space="preserve">    print("Evaluating all possible distinct Hamilton tours:")</w:t>
              <w:br/>
              <w:t xml:space="preserve">    print(f"{'No':&lt;4} | {'Tour Path':&lt;25} | {'Total Cost'}")</w:t>
              <w:br/>
              <w:t xml:space="preserve">    print("-" * 45)</w:t>
              <w:br/>
              <w:br/>
              <w:t xml:space="preserve">    best_tour, min_cost, tours = solve_tsp(cities, dist_matrix, start)</w:t>
              <w:br/>
              <w:br/>
              <w:t xml:space="preserve">    for idx, (tour, cost) in enumerate(tours, start=1):</w:t>
              <w:br/>
              <w:t xml:space="preserve">        tour_str = ' -&gt; '.join(tour)</w:t>
              <w:br/>
              <w:t xml:space="preserve">        is_best = " (Optimal)" if cost == min_cost else ""</w:t>
              <w:br/>
              <w:t xml:space="preserve">        print(f"{idx:&lt;4} | {tour_str:&lt;25} | {cost}{is_best}")</w:t>
              <w:br/>
              <w:br/>
              <w:t xml:space="preserve">    print("-" * 45)</w:t>
              <w:br/>
              <w:t xml:space="preserve">    print(f"\nOptimal Tour: {' -&gt; '.join(best_tour)}")</w:t>
              <w:br/>
              <w:t xml:space="preserve">    print(f"Minimum Tour Distance: {min_cost}")</w:t>
              <w:br/>
              <w:t xml:space="preserve">    print("Travelling Salesman Problem solved successfully!")</w:t>
              <w:br/>
            </w:r>
          </w:p>
        </w:tc>
      </w:tr>
    </w:tbl>
    <w:p/>
    <w:p>
      <w:pPr>
        <w:pStyle w:val="Heading2"/>
        <w:spacing w:before="160"/>
      </w:pPr>
      <w:r>
        <w:t>PYTHON COMPILER IDLE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00FF80"/>
                <w:sz w:val="17"/>
              </w:rPr>
              <w:t>=================== RESTART: Shell Execution ===================</w:t>
              <w:br/>
              <w:t>=================================================================</w:t>
              <w:br/>
              <w:t xml:space="preserve"> EXPERIMENT 10: TRAVELLING SALESMAN PROBLEM (TSP) </w:t>
              <w:br/>
              <w:t>=================================================================</w:t>
              <w:br/>
              <w:t>Distance Matrix between Cities:</w:t>
              <w:br/>
              <w:t xml:space="preserve">       |    A |    B |    C |    D</w:t>
              <w:br/>
              <w:t>-----------------------------------</w:t>
              <w:br/>
              <w:t xml:space="preserve">     A |    0 |   10 |   15 |   20</w:t>
              <w:br/>
              <w:t xml:space="preserve">     B |   10 |    0 |   35 |   25</w:t>
              <w:br/>
              <w:t xml:space="preserve">     C |   15 |   35 |    0 |   30</w:t>
              <w:br/>
              <w:t xml:space="preserve">     D |   20 |   25 |   30 |    0</w:t>
              <w:br/>
              <w:t>-----------------------------------</w:t>
              <w:br/>
              <w:br/>
              <w:t>Starting and ending city: A</w:t>
              <w:br/>
              <w:br/>
              <w:t>Evaluating all possible distinct Hamilton tours:</w:t>
              <w:br/>
              <w:t>No   | Tour Path                 | Total Cost</w:t>
              <w:br/>
              <w:t>---------------------------------------------</w:t>
              <w:br/>
              <w:t>1    | A -&gt; B -&gt; C -&gt; D -&gt; A     | 95</w:t>
              <w:br/>
              <w:t>2    | A -&gt; B -&gt; D -&gt; C -&gt; A     | 80 (Optimal)</w:t>
              <w:br/>
              <w:t>3    | A -&gt; C -&gt; B -&gt; D -&gt; A     | 95</w:t>
              <w:br/>
              <w:t>4    | A -&gt; C -&gt; D -&gt; B -&gt; A     | 80 (Optimal)</w:t>
              <w:br/>
              <w:t>5    | A -&gt; D -&gt; B -&gt; C -&gt; A     | 95</w:t>
              <w:br/>
              <w:t>6    | A -&gt; D -&gt; C -&gt; B -&gt; A     | 95</w:t>
              <w:br/>
              <w:t>---------------------------------------------</w:t>
              <w:br/>
              <w:br/>
              <w:t>Optimal Tour: A -&gt; B -&gt; D -&gt; C -&gt; A</w:t>
              <w:br/>
              <w:t>Minimum Tour Distance: 80</w:t>
              <w:br/>
              <w:t>Travelling Salesman Problem solved successfully!</w:t>
            </w:r>
          </w:p>
        </w:tc>
      </w:tr>
    </w:tbl>
    <w:p/>
    <w:p>
      <w:pPr>
        <w:pStyle w:val="Heading2"/>
        <w:spacing w:before="160"/>
      </w:pPr>
      <w:r>
        <w:t>RESULT</w:t>
      </w:r>
    </w:p>
    <w:p>
      <w:pPr>
        <w:spacing w:line="276" w:lineRule="auto" w:after="280"/>
      </w:pPr>
      <w:r>
        <w:t>The Travelling Salesman Problem was successfully implemented and solved in Python IDLE. The optimal tour A -&gt; B -&gt; D -&gt; C -&gt; A was identified with a minimum distance of 80.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